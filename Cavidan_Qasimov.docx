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8DF5" w14:textId="77777777" w:rsidR="00D2097E" w:rsidRPr="005C2069" w:rsidRDefault="00D2097E" w:rsidP="00D2097E">
      <w:pPr>
        <w:jc w:val="center"/>
        <w:rPr>
          <w:lang w:val="ru-RU"/>
        </w:rPr>
      </w:pPr>
      <w:r w:rsidRPr="005C2069">
        <w:rPr>
          <w:lang w:val="ru-RU"/>
        </w:rPr>
        <w:t>МИНИСТЕРСТВО ОБРАЗОВАНИЯ АЗЕРБАЙДЖАНСКОЙ РЕСПУБЛИКИ</w:t>
      </w:r>
    </w:p>
    <w:p w14:paraId="3BFCE2DF" w14:textId="77777777" w:rsidR="00D2097E" w:rsidRPr="005C2069" w:rsidRDefault="00D2097E" w:rsidP="00D2097E">
      <w:pPr>
        <w:jc w:val="center"/>
        <w:rPr>
          <w:lang w:val="ru-RU"/>
        </w:rPr>
      </w:pPr>
    </w:p>
    <w:p w14:paraId="6F984A05" w14:textId="77777777" w:rsidR="00D2097E" w:rsidRPr="005C2069" w:rsidRDefault="00D2097E" w:rsidP="00D2097E">
      <w:pPr>
        <w:jc w:val="center"/>
        <w:rPr>
          <w:lang w:val="ru-RU"/>
        </w:rPr>
      </w:pPr>
      <w:r w:rsidRPr="005C2069">
        <w:rPr>
          <w:lang w:val="ru-RU"/>
        </w:rPr>
        <w:t>Факультет информационных технологий</w:t>
      </w:r>
    </w:p>
    <w:p w14:paraId="405C86D2" w14:textId="77777777" w:rsidR="00D2097E" w:rsidRPr="005C2069" w:rsidRDefault="00D2097E" w:rsidP="00D2097E">
      <w:pPr>
        <w:jc w:val="center"/>
        <w:rPr>
          <w:lang w:val="ru-RU"/>
        </w:rPr>
      </w:pPr>
      <w:r w:rsidRPr="005C2069">
        <w:rPr>
          <w:lang w:val="ru-RU"/>
        </w:rPr>
        <w:t>Кафедра веб-разработки</w:t>
      </w:r>
    </w:p>
    <w:p w14:paraId="38ACFA6F" w14:textId="77777777" w:rsidR="00D2097E" w:rsidRPr="005C2069" w:rsidRDefault="00D2097E" w:rsidP="00D2097E">
      <w:pPr>
        <w:jc w:val="center"/>
        <w:rPr>
          <w:lang w:val="ru-RU"/>
        </w:rPr>
      </w:pPr>
    </w:p>
    <w:p w14:paraId="5F104D7D" w14:textId="77777777" w:rsidR="00D2097E" w:rsidRPr="005C2069" w:rsidRDefault="00D2097E" w:rsidP="00D2097E">
      <w:pPr>
        <w:jc w:val="center"/>
        <w:rPr>
          <w:lang w:val="ru-RU"/>
        </w:rPr>
      </w:pPr>
    </w:p>
    <w:p w14:paraId="0F799419" w14:textId="77777777" w:rsidR="00D2097E" w:rsidRPr="005C2069" w:rsidRDefault="00D2097E" w:rsidP="00D2097E">
      <w:pPr>
        <w:jc w:val="center"/>
        <w:rPr>
          <w:lang w:val="ru-RU"/>
        </w:rPr>
      </w:pPr>
    </w:p>
    <w:p w14:paraId="463334D6" w14:textId="77777777" w:rsidR="00D2097E" w:rsidRPr="005C2069" w:rsidRDefault="00D2097E" w:rsidP="00D2097E">
      <w:pPr>
        <w:jc w:val="center"/>
        <w:rPr>
          <w:lang w:val="ru-RU"/>
        </w:rPr>
      </w:pPr>
      <w:r w:rsidRPr="005C2069">
        <w:rPr>
          <w:lang w:val="ru-RU"/>
        </w:rPr>
        <w:t>КУРСОВАЯ РАБОТА</w:t>
      </w:r>
    </w:p>
    <w:p w14:paraId="357EC099" w14:textId="77777777" w:rsidR="00D2097E" w:rsidRPr="005C2069" w:rsidRDefault="00D2097E" w:rsidP="00D2097E">
      <w:pPr>
        <w:jc w:val="center"/>
        <w:rPr>
          <w:lang w:val="ru-RU"/>
        </w:rPr>
      </w:pPr>
    </w:p>
    <w:p w14:paraId="5AAF72AA" w14:textId="77777777" w:rsidR="00D2097E" w:rsidRPr="005C2069" w:rsidRDefault="00D2097E" w:rsidP="00D2097E">
      <w:pPr>
        <w:jc w:val="center"/>
        <w:rPr>
          <w:lang w:val="ru-RU"/>
        </w:rPr>
      </w:pPr>
      <w:r w:rsidRPr="005C2069">
        <w:rPr>
          <w:lang w:val="ru-RU"/>
        </w:rPr>
        <w:t>по дисциплине: «Веб-программирование»</w:t>
      </w:r>
    </w:p>
    <w:p w14:paraId="17CECFBB" w14:textId="77777777" w:rsidR="00D2097E" w:rsidRPr="005C2069" w:rsidRDefault="00D2097E" w:rsidP="00D2097E">
      <w:pPr>
        <w:jc w:val="center"/>
        <w:rPr>
          <w:lang w:val="ru-RU"/>
        </w:rPr>
      </w:pPr>
    </w:p>
    <w:p w14:paraId="740408F4" w14:textId="77777777" w:rsidR="00D2097E" w:rsidRPr="005C2069" w:rsidRDefault="00D2097E" w:rsidP="00D2097E">
      <w:pPr>
        <w:jc w:val="center"/>
        <w:rPr>
          <w:lang w:val="ru-RU"/>
        </w:rPr>
      </w:pPr>
    </w:p>
    <w:p w14:paraId="59D8788B" w14:textId="77777777" w:rsidR="00D2097E" w:rsidRPr="005C2069" w:rsidRDefault="00D2097E" w:rsidP="00D2097E">
      <w:pPr>
        <w:jc w:val="center"/>
        <w:rPr>
          <w:lang w:val="ru-RU"/>
        </w:rPr>
      </w:pPr>
      <w:r w:rsidRPr="005C2069">
        <w:rPr>
          <w:lang w:val="ru-RU"/>
        </w:rPr>
        <w:t>Тема: Разработка онлайновой информационно-справочной системы для интернет-магазина женской обуви.</w:t>
      </w:r>
    </w:p>
    <w:p w14:paraId="609548BB" w14:textId="77777777" w:rsidR="00D2097E" w:rsidRPr="005C2069" w:rsidRDefault="00D2097E" w:rsidP="00D2097E">
      <w:pPr>
        <w:jc w:val="center"/>
        <w:rPr>
          <w:lang w:val="ru-RU"/>
        </w:rPr>
      </w:pPr>
    </w:p>
    <w:p w14:paraId="5A141EC6" w14:textId="77777777" w:rsidR="00D2097E" w:rsidRPr="005C2069" w:rsidRDefault="00D2097E" w:rsidP="00D2097E">
      <w:pPr>
        <w:jc w:val="center"/>
        <w:rPr>
          <w:lang w:val="ru-RU"/>
        </w:rPr>
      </w:pPr>
    </w:p>
    <w:p w14:paraId="50ED80E6" w14:textId="77777777" w:rsidR="00D2097E" w:rsidRPr="005C2069" w:rsidRDefault="00D2097E" w:rsidP="00D2097E">
      <w:pPr>
        <w:jc w:val="center"/>
        <w:rPr>
          <w:lang w:val="ru-RU"/>
        </w:rPr>
      </w:pPr>
    </w:p>
    <w:p w14:paraId="4276D1C5" w14:textId="77777777" w:rsidR="00D2097E" w:rsidRPr="005C2069" w:rsidRDefault="00D2097E" w:rsidP="00D2097E">
      <w:pPr>
        <w:jc w:val="center"/>
        <w:rPr>
          <w:lang w:val="ru-RU"/>
        </w:rPr>
      </w:pPr>
    </w:p>
    <w:p w14:paraId="635A40B7" w14:textId="77777777" w:rsidR="00D2097E" w:rsidRPr="005C2069" w:rsidRDefault="00D2097E" w:rsidP="00D2097E">
      <w:pPr>
        <w:jc w:val="center"/>
        <w:rPr>
          <w:lang w:val="ru-RU"/>
        </w:rPr>
      </w:pPr>
      <w:r w:rsidRPr="005C2069">
        <w:rPr>
          <w:lang w:val="ru-RU"/>
        </w:rPr>
        <w:t>Выполнил: студент 3 курса</w:t>
      </w:r>
    </w:p>
    <w:p w14:paraId="187197A1" w14:textId="77777777" w:rsidR="00D2097E" w:rsidRPr="005C2069" w:rsidRDefault="00D2097E" w:rsidP="00D2097E">
      <w:pPr>
        <w:jc w:val="center"/>
        <w:rPr>
          <w:lang w:val="ru-RU"/>
        </w:rPr>
      </w:pPr>
      <w:r w:rsidRPr="005C2069">
        <w:rPr>
          <w:lang w:val="ru-RU"/>
        </w:rPr>
        <w:t>группы 680.23</w:t>
      </w:r>
    </w:p>
    <w:p w14:paraId="58D2CB96" w14:textId="102914C8" w:rsidR="00D2097E" w:rsidRPr="00087A27" w:rsidRDefault="00D2097E" w:rsidP="00D2097E">
      <w:pPr>
        <w:jc w:val="center"/>
        <w:rPr>
          <w:lang w:val="ru-RU"/>
        </w:rPr>
      </w:pPr>
      <w:proofErr w:type="spellStart"/>
      <w:r>
        <w:rPr>
          <w:lang w:val="ru-RU"/>
        </w:rPr>
        <w:t>Дхавидан</w:t>
      </w:r>
      <w:proofErr w:type="spellEnd"/>
      <w:r>
        <w:rPr>
          <w:lang w:val="ru-RU"/>
        </w:rPr>
        <w:t xml:space="preserve"> Гасымов</w:t>
      </w:r>
    </w:p>
    <w:p w14:paraId="1D053442" w14:textId="77777777" w:rsidR="00D2097E" w:rsidRDefault="00D2097E" w:rsidP="00D2097E">
      <w:pPr>
        <w:spacing w:after="0" w:line="360" w:lineRule="auto"/>
      </w:pPr>
    </w:p>
    <w:p w14:paraId="048954D6" w14:textId="77777777" w:rsidR="00D2097E" w:rsidRPr="00D2097E" w:rsidRDefault="00D2097E" w:rsidP="00D2097E">
      <w:pPr>
        <w:spacing w:after="0" w:line="360" w:lineRule="auto"/>
        <w:rPr>
          <w:b/>
          <w:bCs/>
        </w:rPr>
      </w:pPr>
    </w:p>
    <w:p w14:paraId="4BE058A9" w14:textId="043915C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>ВВЕДЕНИЕ</w:t>
      </w:r>
    </w:p>
    <w:p w14:paraId="78B616EB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Современные веб-технологии играют важную роль в развитии цифровых платформ и онлайн-сервисов.</w:t>
      </w:r>
      <w:r w:rsidRPr="0018456E">
        <w:rPr>
          <w:lang w:val="ru-RU"/>
        </w:rPr>
        <w:br/>
        <w:t>Практически каждая компания стремится создать собственный интернет-ресурс для предоставления пользователям удобного доступа к информации, программному обеспечению и цифровым инструментам.</w:t>
      </w:r>
      <w:r w:rsidRPr="0018456E">
        <w:rPr>
          <w:lang w:val="ru-RU"/>
        </w:rPr>
        <w:br/>
        <w:t>Онлайн-каталоги программ позволяют пользователям быстро находить необходимые приложения, просматривать описание программ, получать информацию о версиях и скачивать нужное программное обеспечение.</w:t>
      </w:r>
    </w:p>
    <w:p w14:paraId="7C9A392B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Создание удобного и функционального веб-сайта является одной из важнейших задач современной веб-разработки.</w:t>
      </w:r>
    </w:p>
    <w:p w14:paraId="439013F1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В данной курсовой работе рассматривается процесс разработки информационно-справочного сайта «</w:t>
      </w:r>
      <w:proofErr w:type="spellStart"/>
      <w:r w:rsidRPr="0018456E">
        <w:t>SoftLoad</w:t>
      </w:r>
      <w:proofErr w:type="spellEnd"/>
      <w:r w:rsidRPr="0018456E">
        <w:rPr>
          <w:lang w:val="ru-RU"/>
        </w:rPr>
        <w:t xml:space="preserve"> </w:t>
      </w:r>
      <w:r w:rsidRPr="0018456E">
        <w:t>Hub</w:t>
      </w:r>
      <w:r w:rsidRPr="0018456E">
        <w:rPr>
          <w:lang w:val="ru-RU"/>
        </w:rPr>
        <w:t>», предназначенного для публикации и загрузки программного обеспечения.</w:t>
      </w:r>
      <w:r w:rsidRPr="0018456E">
        <w:rPr>
          <w:lang w:val="ru-RU"/>
        </w:rPr>
        <w:br/>
        <w:t>Основной задачей проекта является создание современного, адаптивного и удобного веб-интерфейса, который позволит пользователям быстро ориентироваться в каталоге программ и получать необходимую информацию о программных продуктах.</w:t>
      </w:r>
    </w:p>
    <w:p w14:paraId="0959DEFE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Разработка сайта выполнялась с использованием технологий </w:t>
      </w:r>
      <w:r w:rsidRPr="0018456E">
        <w:t>HTML</w:t>
      </w:r>
      <w:r w:rsidRPr="0018456E">
        <w:rPr>
          <w:lang w:val="ru-RU"/>
        </w:rPr>
        <w:t xml:space="preserve">5, </w:t>
      </w:r>
      <w:r w:rsidRPr="0018456E">
        <w:t>CSS</w:t>
      </w:r>
      <w:r w:rsidRPr="0018456E">
        <w:rPr>
          <w:lang w:val="ru-RU"/>
        </w:rPr>
        <w:t xml:space="preserve">3 и </w:t>
      </w:r>
      <w:r w:rsidRPr="0018456E">
        <w:t>JavaScript</w:t>
      </w:r>
      <w:r w:rsidRPr="0018456E">
        <w:rPr>
          <w:lang w:val="ru-RU"/>
        </w:rPr>
        <w:t>.</w:t>
      </w:r>
      <w:r w:rsidRPr="0018456E">
        <w:rPr>
          <w:lang w:val="ru-RU"/>
        </w:rPr>
        <w:br/>
      </w:r>
      <w:r w:rsidRPr="0018456E">
        <w:t>HTML</w:t>
      </w:r>
      <w:r w:rsidRPr="0018456E">
        <w:rPr>
          <w:lang w:val="ru-RU"/>
        </w:rPr>
        <w:t xml:space="preserve"> применяется для создания структуры страниц, </w:t>
      </w:r>
      <w:r w:rsidRPr="0018456E">
        <w:t>CSS</w:t>
      </w:r>
      <w:r w:rsidRPr="0018456E">
        <w:rPr>
          <w:lang w:val="ru-RU"/>
        </w:rPr>
        <w:t xml:space="preserve"> отвечает за оформление и адаптивный дизайн интерфейса, а </w:t>
      </w:r>
      <w:r w:rsidRPr="0018456E">
        <w:t>JavaScript</w:t>
      </w:r>
      <w:r w:rsidRPr="0018456E">
        <w:rPr>
          <w:lang w:val="ru-RU"/>
        </w:rPr>
        <w:t xml:space="preserve"> используется для реализации интерактивных элементов сайта, поиска и фильтрации программ.</w:t>
      </w:r>
    </w:p>
    <w:p w14:paraId="57CC72F7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Актуальность темы заключается в том, что современные пользователи предпочитают получать доступ к программному обеспечению через </w:t>
      </w:r>
      <w:r w:rsidRPr="0018456E">
        <w:rPr>
          <w:lang w:val="ru-RU"/>
        </w:rPr>
        <w:lastRenderedPageBreak/>
        <w:t>интернет.</w:t>
      </w:r>
      <w:r w:rsidRPr="0018456E">
        <w:rPr>
          <w:lang w:val="ru-RU"/>
        </w:rPr>
        <w:br/>
        <w:t>Поэтому компании нуждаются в качественных цифровых платформах, обеспечивающих удобный доступ к программам, информации о версиях и инструментам загрузки.</w:t>
      </w:r>
    </w:p>
    <w:p w14:paraId="59634C83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Целью курсовой работы является создание многостраничного веб-сайта с каталогом программного обеспечения, системой поиска, формой обратной связи и адаптивным дизайном.</w:t>
      </w:r>
    </w:p>
    <w:p w14:paraId="517B352D" w14:textId="12B52209" w:rsidR="0018456E" w:rsidRDefault="0018456E" w:rsidP="00D2097E">
      <w:pPr>
        <w:spacing w:after="0" w:line="360" w:lineRule="auto"/>
      </w:pPr>
    </w:p>
    <w:p w14:paraId="4BE4F000" w14:textId="77777777" w:rsidR="00D2097E" w:rsidRDefault="00D2097E" w:rsidP="00D2097E">
      <w:pPr>
        <w:spacing w:after="0" w:line="360" w:lineRule="auto"/>
      </w:pPr>
    </w:p>
    <w:p w14:paraId="03576AC6" w14:textId="77777777" w:rsidR="00D2097E" w:rsidRDefault="00D2097E" w:rsidP="00D2097E">
      <w:pPr>
        <w:spacing w:after="0" w:line="360" w:lineRule="auto"/>
      </w:pPr>
    </w:p>
    <w:p w14:paraId="00881B17" w14:textId="77777777" w:rsidR="00D2097E" w:rsidRDefault="00D2097E" w:rsidP="00D2097E">
      <w:pPr>
        <w:spacing w:after="0" w:line="360" w:lineRule="auto"/>
      </w:pPr>
    </w:p>
    <w:p w14:paraId="601B0F26" w14:textId="77777777" w:rsidR="00D2097E" w:rsidRDefault="00D2097E" w:rsidP="00D2097E">
      <w:pPr>
        <w:spacing w:after="0" w:line="360" w:lineRule="auto"/>
      </w:pPr>
    </w:p>
    <w:p w14:paraId="51D16AD7" w14:textId="77777777" w:rsidR="00D2097E" w:rsidRDefault="00D2097E" w:rsidP="00D2097E">
      <w:pPr>
        <w:spacing w:after="0" w:line="360" w:lineRule="auto"/>
      </w:pPr>
    </w:p>
    <w:p w14:paraId="1C81DD08" w14:textId="77777777" w:rsidR="00D2097E" w:rsidRDefault="00D2097E" w:rsidP="00D2097E">
      <w:pPr>
        <w:spacing w:after="0" w:line="360" w:lineRule="auto"/>
      </w:pPr>
    </w:p>
    <w:p w14:paraId="28E3A0CE" w14:textId="77777777" w:rsidR="00D2097E" w:rsidRDefault="00D2097E" w:rsidP="00D2097E">
      <w:pPr>
        <w:spacing w:after="0" w:line="360" w:lineRule="auto"/>
      </w:pPr>
    </w:p>
    <w:p w14:paraId="7ACA6936" w14:textId="77777777" w:rsidR="00D2097E" w:rsidRDefault="00D2097E" w:rsidP="00D2097E">
      <w:pPr>
        <w:spacing w:after="0" w:line="360" w:lineRule="auto"/>
      </w:pPr>
    </w:p>
    <w:p w14:paraId="4340CF92" w14:textId="77777777" w:rsidR="00D2097E" w:rsidRDefault="00D2097E" w:rsidP="00D2097E">
      <w:pPr>
        <w:spacing w:after="0" w:line="360" w:lineRule="auto"/>
      </w:pPr>
    </w:p>
    <w:p w14:paraId="34F58FBB" w14:textId="77777777" w:rsidR="00D2097E" w:rsidRDefault="00D2097E" w:rsidP="00D2097E">
      <w:pPr>
        <w:spacing w:after="0" w:line="360" w:lineRule="auto"/>
      </w:pPr>
    </w:p>
    <w:p w14:paraId="1ACB641D" w14:textId="77777777" w:rsidR="00D2097E" w:rsidRDefault="00D2097E" w:rsidP="00D2097E">
      <w:pPr>
        <w:spacing w:after="0" w:line="360" w:lineRule="auto"/>
      </w:pPr>
    </w:p>
    <w:p w14:paraId="470D7EF1" w14:textId="77777777" w:rsidR="00D2097E" w:rsidRDefault="00D2097E" w:rsidP="00D2097E">
      <w:pPr>
        <w:spacing w:after="0" w:line="360" w:lineRule="auto"/>
      </w:pPr>
    </w:p>
    <w:p w14:paraId="03108CCA" w14:textId="77777777" w:rsidR="00D2097E" w:rsidRDefault="00D2097E" w:rsidP="00D2097E">
      <w:pPr>
        <w:spacing w:after="0" w:line="360" w:lineRule="auto"/>
      </w:pPr>
    </w:p>
    <w:p w14:paraId="6B19AE71" w14:textId="77777777" w:rsidR="00D2097E" w:rsidRDefault="00D2097E" w:rsidP="00D2097E">
      <w:pPr>
        <w:spacing w:after="0" w:line="360" w:lineRule="auto"/>
      </w:pPr>
    </w:p>
    <w:p w14:paraId="445528D7" w14:textId="77777777" w:rsidR="00D2097E" w:rsidRDefault="00D2097E" w:rsidP="00D2097E">
      <w:pPr>
        <w:spacing w:after="0" w:line="360" w:lineRule="auto"/>
      </w:pPr>
    </w:p>
    <w:p w14:paraId="0A66347A" w14:textId="77777777" w:rsidR="00D2097E" w:rsidRDefault="00D2097E" w:rsidP="00D2097E">
      <w:pPr>
        <w:spacing w:after="0" w:line="360" w:lineRule="auto"/>
      </w:pPr>
    </w:p>
    <w:p w14:paraId="7720DFFF" w14:textId="77777777" w:rsidR="00D2097E" w:rsidRDefault="00D2097E" w:rsidP="00D2097E">
      <w:pPr>
        <w:spacing w:after="0" w:line="360" w:lineRule="auto"/>
      </w:pPr>
    </w:p>
    <w:p w14:paraId="44DEE332" w14:textId="77777777" w:rsidR="00D2097E" w:rsidRDefault="00D2097E" w:rsidP="00D2097E">
      <w:pPr>
        <w:spacing w:after="0" w:line="360" w:lineRule="auto"/>
      </w:pPr>
    </w:p>
    <w:p w14:paraId="737FD1E3" w14:textId="77777777" w:rsidR="00D2097E" w:rsidRPr="0018456E" w:rsidRDefault="00D2097E" w:rsidP="00D2097E">
      <w:pPr>
        <w:spacing w:after="0" w:line="360" w:lineRule="auto"/>
      </w:pPr>
    </w:p>
    <w:p w14:paraId="7EB3D549" w14:textId="77777777" w:rsidR="0018456E" w:rsidRPr="0018456E" w:rsidRDefault="0018456E" w:rsidP="00D2097E">
      <w:pPr>
        <w:spacing w:after="0" w:line="360" w:lineRule="auto"/>
        <w:jc w:val="center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>ПРАКТИЧЕСКАЯ ЧАСТЬ</w:t>
      </w:r>
    </w:p>
    <w:p w14:paraId="540A5ED5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t xml:space="preserve">1.1 Использование </w:t>
      </w:r>
      <w:r w:rsidRPr="0018456E">
        <w:rPr>
          <w:b/>
          <w:bCs/>
        </w:rPr>
        <w:t>HTML</w:t>
      </w:r>
      <w:r w:rsidRPr="0018456E">
        <w:rPr>
          <w:b/>
          <w:bCs/>
          <w:lang w:val="ru-RU"/>
        </w:rPr>
        <w:t>5</w:t>
      </w:r>
    </w:p>
    <w:p w14:paraId="2CE50166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t>HTML</w:t>
      </w:r>
      <w:r w:rsidRPr="0018456E">
        <w:rPr>
          <w:lang w:val="ru-RU"/>
        </w:rPr>
        <w:t>5 использовался для создания структуры веб-страниц.</w:t>
      </w:r>
      <w:r w:rsidRPr="0018456E">
        <w:rPr>
          <w:lang w:val="ru-RU"/>
        </w:rPr>
        <w:br/>
        <w:t xml:space="preserve">С помощью </w:t>
      </w:r>
      <w:r w:rsidRPr="0018456E">
        <w:t>HTML</w:t>
      </w:r>
      <w:r w:rsidRPr="0018456E">
        <w:rPr>
          <w:lang w:val="ru-RU"/>
        </w:rPr>
        <w:t xml:space="preserve"> были созданы блоки навигации, карточки программ, формы обратной связи и основные разделы сайта.</w:t>
      </w:r>
    </w:p>
    <w:p w14:paraId="68736EBC" w14:textId="77777777" w:rsidR="0018456E" w:rsidRPr="0018456E" w:rsidRDefault="0018456E" w:rsidP="00D2097E">
      <w:pPr>
        <w:spacing w:after="0" w:line="360" w:lineRule="auto"/>
      </w:pPr>
      <w:r w:rsidRPr="0018456E">
        <w:t xml:space="preserve">В </w:t>
      </w:r>
      <w:proofErr w:type="spellStart"/>
      <w:r w:rsidRPr="0018456E">
        <w:t>проекте</w:t>
      </w:r>
      <w:proofErr w:type="spellEnd"/>
      <w:r w:rsidRPr="0018456E">
        <w:t xml:space="preserve"> </w:t>
      </w:r>
      <w:proofErr w:type="spellStart"/>
      <w:r w:rsidRPr="0018456E">
        <w:t>использовались</w:t>
      </w:r>
      <w:proofErr w:type="spellEnd"/>
      <w:r w:rsidRPr="0018456E">
        <w:t xml:space="preserve"> </w:t>
      </w:r>
      <w:proofErr w:type="spellStart"/>
      <w:r w:rsidRPr="0018456E">
        <w:t>теги</w:t>
      </w:r>
      <w:proofErr w:type="spellEnd"/>
      <w:r w:rsidRPr="0018456E">
        <w:t>:</w:t>
      </w:r>
    </w:p>
    <w:p w14:paraId="2F6C037B" w14:textId="77777777" w:rsidR="0018456E" w:rsidRPr="0018456E" w:rsidRDefault="0018456E" w:rsidP="00D2097E">
      <w:pPr>
        <w:numPr>
          <w:ilvl w:val="0"/>
          <w:numId w:val="10"/>
        </w:numPr>
        <w:spacing w:after="0" w:line="360" w:lineRule="auto"/>
      </w:pPr>
      <w:r w:rsidRPr="0018456E">
        <w:t>header;</w:t>
      </w:r>
    </w:p>
    <w:p w14:paraId="5DCE4FB6" w14:textId="77777777" w:rsidR="0018456E" w:rsidRPr="0018456E" w:rsidRDefault="0018456E" w:rsidP="00D2097E">
      <w:pPr>
        <w:numPr>
          <w:ilvl w:val="0"/>
          <w:numId w:val="10"/>
        </w:numPr>
        <w:spacing w:after="0" w:line="360" w:lineRule="auto"/>
      </w:pPr>
      <w:r w:rsidRPr="0018456E">
        <w:t>nav;</w:t>
      </w:r>
    </w:p>
    <w:p w14:paraId="4ED4E4A4" w14:textId="77777777" w:rsidR="0018456E" w:rsidRPr="0018456E" w:rsidRDefault="0018456E" w:rsidP="00D2097E">
      <w:pPr>
        <w:numPr>
          <w:ilvl w:val="0"/>
          <w:numId w:val="10"/>
        </w:numPr>
        <w:spacing w:after="0" w:line="360" w:lineRule="auto"/>
      </w:pPr>
      <w:r w:rsidRPr="0018456E">
        <w:t>section;</w:t>
      </w:r>
    </w:p>
    <w:p w14:paraId="58543427" w14:textId="77777777" w:rsidR="0018456E" w:rsidRPr="0018456E" w:rsidRDefault="0018456E" w:rsidP="00D2097E">
      <w:pPr>
        <w:numPr>
          <w:ilvl w:val="0"/>
          <w:numId w:val="10"/>
        </w:numPr>
        <w:spacing w:after="0" w:line="360" w:lineRule="auto"/>
      </w:pPr>
      <w:r w:rsidRPr="0018456E">
        <w:t>article;</w:t>
      </w:r>
    </w:p>
    <w:p w14:paraId="3161AE6F" w14:textId="77777777" w:rsidR="0018456E" w:rsidRPr="0018456E" w:rsidRDefault="0018456E" w:rsidP="00D2097E">
      <w:pPr>
        <w:numPr>
          <w:ilvl w:val="0"/>
          <w:numId w:val="10"/>
        </w:numPr>
        <w:spacing w:after="0" w:line="360" w:lineRule="auto"/>
      </w:pPr>
      <w:r w:rsidRPr="0018456E">
        <w:t>footer;</w:t>
      </w:r>
    </w:p>
    <w:p w14:paraId="0B6DB23E" w14:textId="77777777" w:rsidR="0018456E" w:rsidRPr="0018456E" w:rsidRDefault="0018456E" w:rsidP="00D2097E">
      <w:pPr>
        <w:numPr>
          <w:ilvl w:val="0"/>
          <w:numId w:val="10"/>
        </w:numPr>
        <w:spacing w:after="0" w:line="360" w:lineRule="auto"/>
      </w:pPr>
      <w:r w:rsidRPr="0018456E">
        <w:t>form;</w:t>
      </w:r>
    </w:p>
    <w:p w14:paraId="0A5BA6CE" w14:textId="77777777" w:rsidR="0018456E" w:rsidRPr="0018456E" w:rsidRDefault="0018456E" w:rsidP="00D2097E">
      <w:pPr>
        <w:numPr>
          <w:ilvl w:val="0"/>
          <w:numId w:val="10"/>
        </w:numPr>
        <w:spacing w:after="0" w:line="360" w:lineRule="auto"/>
      </w:pPr>
      <w:r w:rsidRPr="0018456E">
        <w:t>main.</w:t>
      </w:r>
    </w:p>
    <w:p w14:paraId="791ADBBD" w14:textId="77777777" w:rsidR="0018456E" w:rsidRPr="0018456E" w:rsidRDefault="0018456E" w:rsidP="00D2097E">
      <w:pPr>
        <w:spacing w:after="0" w:line="360" w:lineRule="auto"/>
        <w:rPr>
          <w:b/>
          <w:bCs/>
        </w:rPr>
      </w:pPr>
      <w:r w:rsidRPr="0018456E">
        <w:rPr>
          <w:b/>
          <w:bCs/>
        </w:rPr>
        <w:t>РАЗРАБОТКА ГЛАВНОЙ СТРАНИЦЫ</w:t>
      </w:r>
    </w:p>
    <w:p w14:paraId="166CD6A0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Главная страница является центральным элементом проекта.</w:t>
      </w:r>
      <w:r w:rsidRPr="0018456E">
        <w:rPr>
          <w:lang w:val="ru-RU"/>
        </w:rPr>
        <w:br/>
        <w:t>Она предназначена для знакомства пользователя с платформой и основными разделами сайта.</w:t>
      </w:r>
    </w:p>
    <w:p w14:paraId="6872806E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В верхней части страницы расположена навигационная панель с логотипом и ссылками:</w:t>
      </w:r>
    </w:p>
    <w:p w14:paraId="0BB5E0AB" w14:textId="77777777" w:rsidR="0018456E" w:rsidRPr="0018456E" w:rsidRDefault="0018456E" w:rsidP="00D2097E">
      <w:pPr>
        <w:numPr>
          <w:ilvl w:val="0"/>
          <w:numId w:val="11"/>
        </w:numPr>
        <w:spacing w:after="0" w:line="360" w:lineRule="auto"/>
      </w:pPr>
      <w:proofErr w:type="spellStart"/>
      <w:r w:rsidRPr="0018456E">
        <w:t>Главная</w:t>
      </w:r>
      <w:proofErr w:type="spellEnd"/>
      <w:r w:rsidRPr="0018456E">
        <w:t>;</w:t>
      </w:r>
    </w:p>
    <w:p w14:paraId="5B78B864" w14:textId="77777777" w:rsidR="0018456E" w:rsidRPr="0018456E" w:rsidRDefault="0018456E" w:rsidP="00D2097E">
      <w:pPr>
        <w:numPr>
          <w:ilvl w:val="0"/>
          <w:numId w:val="11"/>
        </w:numPr>
        <w:spacing w:after="0" w:line="360" w:lineRule="auto"/>
      </w:pPr>
      <w:proofErr w:type="spellStart"/>
      <w:r w:rsidRPr="0018456E">
        <w:t>Каталог</w:t>
      </w:r>
      <w:proofErr w:type="spellEnd"/>
      <w:r w:rsidRPr="0018456E">
        <w:t xml:space="preserve"> </w:t>
      </w:r>
      <w:proofErr w:type="spellStart"/>
      <w:r w:rsidRPr="0018456E">
        <w:t>программ</w:t>
      </w:r>
      <w:proofErr w:type="spellEnd"/>
      <w:r w:rsidRPr="0018456E">
        <w:t>;</w:t>
      </w:r>
    </w:p>
    <w:p w14:paraId="4146BDFA" w14:textId="77777777" w:rsidR="0018456E" w:rsidRPr="0018456E" w:rsidRDefault="0018456E" w:rsidP="00D2097E">
      <w:pPr>
        <w:numPr>
          <w:ilvl w:val="0"/>
          <w:numId w:val="11"/>
        </w:numPr>
        <w:spacing w:after="0" w:line="360" w:lineRule="auto"/>
      </w:pPr>
      <w:r w:rsidRPr="0018456E">
        <w:t xml:space="preserve">О </w:t>
      </w:r>
      <w:proofErr w:type="spellStart"/>
      <w:r w:rsidRPr="0018456E">
        <w:t>системе</w:t>
      </w:r>
      <w:proofErr w:type="spellEnd"/>
      <w:r w:rsidRPr="0018456E">
        <w:t>;</w:t>
      </w:r>
    </w:p>
    <w:p w14:paraId="51F2FE01" w14:textId="77777777" w:rsidR="0018456E" w:rsidRPr="0018456E" w:rsidRDefault="0018456E" w:rsidP="00D2097E">
      <w:pPr>
        <w:numPr>
          <w:ilvl w:val="0"/>
          <w:numId w:val="11"/>
        </w:numPr>
        <w:spacing w:after="0" w:line="360" w:lineRule="auto"/>
      </w:pPr>
      <w:proofErr w:type="spellStart"/>
      <w:r w:rsidRPr="0018456E">
        <w:t>Контакты</w:t>
      </w:r>
      <w:proofErr w:type="spellEnd"/>
      <w:r w:rsidRPr="0018456E">
        <w:t>.</w:t>
      </w:r>
    </w:p>
    <w:p w14:paraId="72075290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создания структуры страницы использовались </w:t>
      </w:r>
      <w:r w:rsidRPr="0018456E">
        <w:t>HTML</w:t>
      </w:r>
      <w:r w:rsidRPr="0018456E">
        <w:rPr>
          <w:lang w:val="ru-RU"/>
        </w:rPr>
        <w:t xml:space="preserve">-теги </w:t>
      </w:r>
      <w:r w:rsidRPr="0018456E">
        <w:t>section</w:t>
      </w:r>
      <w:r w:rsidRPr="0018456E">
        <w:rPr>
          <w:lang w:val="ru-RU"/>
        </w:rPr>
        <w:t xml:space="preserve">, </w:t>
      </w:r>
      <w:r w:rsidRPr="0018456E">
        <w:t>div</w:t>
      </w:r>
      <w:r w:rsidRPr="0018456E">
        <w:rPr>
          <w:lang w:val="ru-RU"/>
        </w:rPr>
        <w:t xml:space="preserve">, </w:t>
      </w:r>
      <w:r w:rsidRPr="0018456E">
        <w:t>nav</w:t>
      </w:r>
      <w:r w:rsidRPr="0018456E">
        <w:rPr>
          <w:lang w:val="ru-RU"/>
        </w:rPr>
        <w:t xml:space="preserve">, </w:t>
      </w:r>
      <w:r w:rsidRPr="0018456E">
        <w:t>header</w:t>
      </w:r>
      <w:r w:rsidRPr="0018456E">
        <w:rPr>
          <w:lang w:val="ru-RU"/>
        </w:rPr>
        <w:t xml:space="preserve"> и </w:t>
      </w:r>
      <w:r w:rsidRPr="0018456E">
        <w:t>footer</w:t>
      </w:r>
      <w:r w:rsidRPr="0018456E">
        <w:rPr>
          <w:lang w:val="ru-RU"/>
        </w:rPr>
        <w:t>.</w:t>
      </w:r>
    </w:p>
    <w:p w14:paraId="1DF7553A" w14:textId="77777777" w:rsidR="0018456E" w:rsidRDefault="0018456E" w:rsidP="00D2097E">
      <w:pPr>
        <w:spacing w:after="0" w:line="360" w:lineRule="auto"/>
      </w:pPr>
      <w:r w:rsidRPr="0018456E">
        <w:rPr>
          <w:lang w:val="ru-RU"/>
        </w:rPr>
        <w:t>Пример структуры навигации:</w:t>
      </w:r>
    </w:p>
    <w:p w14:paraId="6FA673DF" w14:textId="77777777" w:rsidR="00D2097E" w:rsidRPr="00D2097E" w:rsidRDefault="00D2097E" w:rsidP="00D2097E">
      <w:pPr>
        <w:spacing w:after="0" w:line="360" w:lineRule="auto"/>
      </w:pPr>
    </w:p>
    <w:p w14:paraId="348D4FBD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lastRenderedPageBreak/>
        <w:t>&lt;</w:t>
      </w:r>
      <w:r w:rsidRPr="0018456E">
        <w:t>nav</w:t>
      </w:r>
      <w:r w:rsidRPr="0018456E">
        <w:rPr>
          <w:lang w:val="ru-RU"/>
        </w:rPr>
        <w:t xml:space="preserve"> </w:t>
      </w:r>
      <w:r w:rsidRPr="0018456E">
        <w:t>class</w:t>
      </w:r>
      <w:r w:rsidRPr="0018456E">
        <w:rPr>
          <w:lang w:val="ru-RU"/>
        </w:rPr>
        <w:t>="</w:t>
      </w:r>
      <w:r w:rsidRPr="0018456E">
        <w:t>navbar</w:t>
      </w:r>
      <w:r w:rsidRPr="0018456E">
        <w:rPr>
          <w:lang w:val="ru-RU"/>
        </w:rPr>
        <w:t xml:space="preserve">" </w:t>
      </w:r>
      <w:r w:rsidRPr="0018456E">
        <w:t>aria</w:t>
      </w:r>
      <w:r w:rsidRPr="0018456E">
        <w:rPr>
          <w:lang w:val="ru-RU"/>
        </w:rPr>
        <w:t>-</w:t>
      </w:r>
      <w:r w:rsidRPr="0018456E">
        <w:t>label</w:t>
      </w:r>
      <w:r w:rsidRPr="0018456E">
        <w:rPr>
          <w:lang w:val="ru-RU"/>
        </w:rPr>
        <w:t>="Основная навигация"&gt;</w:t>
      </w:r>
    </w:p>
    <w:p w14:paraId="2C38CBF2" w14:textId="77777777" w:rsidR="0018456E" w:rsidRPr="0018456E" w:rsidRDefault="0018456E" w:rsidP="00D2097E">
      <w:pPr>
        <w:spacing w:after="0" w:line="360" w:lineRule="auto"/>
      </w:pPr>
      <w:r w:rsidRPr="0018456E">
        <w:rPr>
          <w:lang w:val="ru-RU"/>
        </w:rPr>
        <w:t xml:space="preserve">    </w:t>
      </w:r>
      <w:r w:rsidRPr="0018456E">
        <w:t xml:space="preserve">&lt;a </w:t>
      </w:r>
      <w:proofErr w:type="spellStart"/>
      <w:r w:rsidRPr="0018456E">
        <w:t>href</w:t>
      </w:r>
      <w:proofErr w:type="spellEnd"/>
      <w:r w:rsidRPr="0018456E">
        <w:t>="index.html"&gt;</w:t>
      </w:r>
      <w:proofErr w:type="spellStart"/>
      <w:r w:rsidRPr="0018456E">
        <w:t>Главная</w:t>
      </w:r>
      <w:proofErr w:type="spellEnd"/>
      <w:r w:rsidRPr="0018456E">
        <w:t>&lt;/a&gt;</w:t>
      </w:r>
    </w:p>
    <w:p w14:paraId="19F4C4EE" w14:textId="77777777" w:rsidR="0018456E" w:rsidRPr="0018456E" w:rsidRDefault="0018456E" w:rsidP="00D2097E">
      <w:pPr>
        <w:spacing w:after="0" w:line="360" w:lineRule="auto"/>
      </w:pPr>
      <w:r w:rsidRPr="0018456E">
        <w:t xml:space="preserve">    &lt;a </w:t>
      </w:r>
      <w:proofErr w:type="spellStart"/>
      <w:r w:rsidRPr="0018456E">
        <w:t>href</w:t>
      </w:r>
      <w:proofErr w:type="spellEnd"/>
      <w:r w:rsidRPr="0018456E">
        <w:t>="software.html"&gt;</w:t>
      </w:r>
      <w:proofErr w:type="spellStart"/>
      <w:r w:rsidRPr="0018456E">
        <w:t>Каталог</w:t>
      </w:r>
      <w:proofErr w:type="spellEnd"/>
      <w:r w:rsidRPr="0018456E">
        <w:t xml:space="preserve"> </w:t>
      </w:r>
      <w:proofErr w:type="spellStart"/>
      <w:r w:rsidRPr="0018456E">
        <w:t>программ</w:t>
      </w:r>
      <w:proofErr w:type="spellEnd"/>
      <w:r w:rsidRPr="0018456E">
        <w:t>&lt;/a&gt;</w:t>
      </w:r>
    </w:p>
    <w:p w14:paraId="5E3392E9" w14:textId="77777777" w:rsidR="0018456E" w:rsidRPr="0018456E" w:rsidRDefault="0018456E" w:rsidP="00D2097E">
      <w:pPr>
        <w:spacing w:after="0" w:line="360" w:lineRule="auto"/>
      </w:pPr>
      <w:r w:rsidRPr="0018456E">
        <w:t xml:space="preserve">    &lt;a </w:t>
      </w:r>
      <w:proofErr w:type="spellStart"/>
      <w:r w:rsidRPr="0018456E">
        <w:t>href</w:t>
      </w:r>
      <w:proofErr w:type="spellEnd"/>
      <w:r w:rsidRPr="0018456E">
        <w:t xml:space="preserve">="about.html"&gt;О </w:t>
      </w:r>
      <w:proofErr w:type="spellStart"/>
      <w:r w:rsidRPr="0018456E">
        <w:t>системе</w:t>
      </w:r>
      <w:proofErr w:type="spellEnd"/>
      <w:r w:rsidRPr="0018456E">
        <w:t>&lt;/a&gt;</w:t>
      </w:r>
    </w:p>
    <w:p w14:paraId="7B97D42D" w14:textId="77777777" w:rsidR="0018456E" w:rsidRPr="0018456E" w:rsidRDefault="0018456E" w:rsidP="00D2097E">
      <w:pPr>
        <w:spacing w:after="0" w:line="360" w:lineRule="auto"/>
      </w:pPr>
      <w:r w:rsidRPr="0018456E">
        <w:t xml:space="preserve">    &lt;a </w:t>
      </w:r>
      <w:proofErr w:type="spellStart"/>
      <w:r w:rsidRPr="0018456E">
        <w:t>href</w:t>
      </w:r>
      <w:proofErr w:type="spellEnd"/>
      <w:r w:rsidRPr="0018456E">
        <w:t>="contact.html"&gt;</w:t>
      </w:r>
      <w:proofErr w:type="spellStart"/>
      <w:r w:rsidRPr="0018456E">
        <w:t>Контакты</w:t>
      </w:r>
      <w:proofErr w:type="spellEnd"/>
      <w:r w:rsidRPr="0018456E">
        <w:t>&lt;/a&gt;</w:t>
      </w:r>
    </w:p>
    <w:p w14:paraId="0AB3B2E5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&lt;/</w:t>
      </w:r>
      <w:r w:rsidRPr="0018456E">
        <w:t>nav</w:t>
      </w:r>
      <w:r w:rsidRPr="0018456E">
        <w:rPr>
          <w:lang w:val="ru-RU"/>
        </w:rPr>
        <w:t>&gt;</w:t>
      </w:r>
    </w:p>
    <w:p w14:paraId="2AE2A813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На главной странице размещены:</w:t>
      </w:r>
    </w:p>
    <w:p w14:paraId="5456B32C" w14:textId="77777777" w:rsidR="0018456E" w:rsidRPr="0018456E" w:rsidRDefault="0018456E" w:rsidP="00D2097E">
      <w:pPr>
        <w:numPr>
          <w:ilvl w:val="0"/>
          <w:numId w:val="12"/>
        </w:numPr>
        <w:spacing w:after="0" w:line="360" w:lineRule="auto"/>
      </w:pPr>
      <w:proofErr w:type="spellStart"/>
      <w:r w:rsidRPr="0018456E">
        <w:t>главный</w:t>
      </w:r>
      <w:proofErr w:type="spellEnd"/>
      <w:r w:rsidRPr="0018456E">
        <w:t xml:space="preserve"> </w:t>
      </w:r>
      <w:proofErr w:type="spellStart"/>
      <w:r w:rsidRPr="0018456E">
        <w:t>баннер</w:t>
      </w:r>
      <w:proofErr w:type="spellEnd"/>
      <w:r w:rsidRPr="0018456E">
        <w:t>;</w:t>
      </w:r>
    </w:p>
    <w:p w14:paraId="1D2489C2" w14:textId="77777777" w:rsidR="0018456E" w:rsidRPr="0018456E" w:rsidRDefault="0018456E" w:rsidP="00D2097E">
      <w:pPr>
        <w:numPr>
          <w:ilvl w:val="0"/>
          <w:numId w:val="12"/>
        </w:numPr>
        <w:spacing w:after="0" w:line="360" w:lineRule="auto"/>
      </w:pPr>
      <w:proofErr w:type="spellStart"/>
      <w:r w:rsidRPr="0018456E">
        <w:t>блок</w:t>
      </w:r>
      <w:proofErr w:type="spellEnd"/>
      <w:r w:rsidRPr="0018456E">
        <w:t xml:space="preserve"> </w:t>
      </w:r>
      <w:proofErr w:type="spellStart"/>
      <w:r w:rsidRPr="0018456E">
        <w:t>преимуществ</w:t>
      </w:r>
      <w:proofErr w:type="spellEnd"/>
      <w:r w:rsidRPr="0018456E">
        <w:t xml:space="preserve"> </w:t>
      </w:r>
      <w:proofErr w:type="spellStart"/>
      <w:r w:rsidRPr="0018456E">
        <w:t>платформы</w:t>
      </w:r>
      <w:proofErr w:type="spellEnd"/>
      <w:r w:rsidRPr="0018456E">
        <w:t>;</w:t>
      </w:r>
    </w:p>
    <w:p w14:paraId="1DC5AB19" w14:textId="77777777" w:rsidR="0018456E" w:rsidRPr="0018456E" w:rsidRDefault="0018456E" w:rsidP="00D2097E">
      <w:pPr>
        <w:numPr>
          <w:ilvl w:val="0"/>
          <w:numId w:val="12"/>
        </w:numPr>
        <w:spacing w:after="0" w:line="360" w:lineRule="auto"/>
      </w:pPr>
      <w:proofErr w:type="spellStart"/>
      <w:r w:rsidRPr="0018456E">
        <w:t>статистика</w:t>
      </w:r>
      <w:proofErr w:type="spellEnd"/>
      <w:r w:rsidRPr="0018456E">
        <w:t xml:space="preserve"> </w:t>
      </w:r>
      <w:proofErr w:type="spellStart"/>
      <w:r w:rsidRPr="0018456E">
        <w:t>системы</w:t>
      </w:r>
      <w:proofErr w:type="spellEnd"/>
      <w:r w:rsidRPr="0018456E">
        <w:t>;</w:t>
      </w:r>
    </w:p>
    <w:p w14:paraId="4341ACD5" w14:textId="77777777" w:rsidR="0018456E" w:rsidRPr="0018456E" w:rsidRDefault="0018456E" w:rsidP="00D2097E">
      <w:pPr>
        <w:numPr>
          <w:ilvl w:val="0"/>
          <w:numId w:val="12"/>
        </w:numPr>
        <w:spacing w:after="0" w:line="360" w:lineRule="auto"/>
      </w:pPr>
      <w:proofErr w:type="spellStart"/>
      <w:r w:rsidRPr="0018456E">
        <w:t>популярные</w:t>
      </w:r>
      <w:proofErr w:type="spellEnd"/>
      <w:r w:rsidRPr="0018456E">
        <w:t xml:space="preserve"> </w:t>
      </w:r>
      <w:proofErr w:type="spellStart"/>
      <w:r w:rsidRPr="0018456E">
        <w:t>программы</w:t>
      </w:r>
      <w:proofErr w:type="spellEnd"/>
      <w:r w:rsidRPr="0018456E">
        <w:t>;</w:t>
      </w:r>
    </w:p>
    <w:p w14:paraId="49903D8C" w14:textId="77777777" w:rsidR="0018456E" w:rsidRPr="0018456E" w:rsidRDefault="0018456E" w:rsidP="00D2097E">
      <w:pPr>
        <w:numPr>
          <w:ilvl w:val="0"/>
          <w:numId w:val="12"/>
        </w:numPr>
        <w:spacing w:after="0" w:line="360" w:lineRule="auto"/>
      </w:pPr>
      <w:proofErr w:type="spellStart"/>
      <w:r w:rsidRPr="0018456E">
        <w:t>информационные</w:t>
      </w:r>
      <w:proofErr w:type="spellEnd"/>
      <w:r w:rsidRPr="0018456E">
        <w:t xml:space="preserve"> </w:t>
      </w:r>
      <w:proofErr w:type="spellStart"/>
      <w:r w:rsidRPr="0018456E">
        <w:t>секции</w:t>
      </w:r>
      <w:proofErr w:type="spellEnd"/>
      <w:r w:rsidRPr="0018456E">
        <w:t>;</w:t>
      </w:r>
    </w:p>
    <w:p w14:paraId="3D95F95A" w14:textId="77777777" w:rsidR="0018456E" w:rsidRDefault="0018456E" w:rsidP="00D2097E">
      <w:pPr>
        <w:numPr>
          <w:ilvl w:val="0"/>
          <w:numId w:val="12"/>
        </w:numPr>
        <w:spacing w:after="0" w:line="360" w:lineRule="auto"/>
      </w:pPr>
      <w:r w:rsidRPr="0018456E">
        <w:t xml:space="preserve">footer с </w:t>
      </w:r>
      <w:proofErr w:type="spellStart"/>
      <w:r w:rsidRPr="0018456E">
        <w:t>контактной</w:t>
      </w:r>
      <w:proofErr w:type="spellEnd"/>
      <w:r w:rsidRPr="0018456E">
        <w:t xml:space="preserve"> </w:t>
      </w:r>
      <w:proofErr w:type="spellStart"/>
      <w:r w:rsidRPr="0018456E">
        <w:t>информацией</w:t>
      </w:r>
      <w:proofErr w:type="spellEnd"/>
      <w:r w:rsidRPr="0018456E">
        <w:t>.</w:t>
      </w:r>
    </w:p>
    <w:p w14:paraId="73533DED" w14:textId="77777777" w:rsidR="00D2097E" w:rsidRDefault="00D2097E" w:rsidP="00D2097E">
      <w:pPr>
        <w:spacing w:after="0" w:line="360" w:lineRule="auto"/>
      </w:pPr>
    </w:p>
    <w:p w14:paraId="2F083EEF" w14:textId="77777777" w:rsidR="00D2097E" w:rsidRDefault="00D2097E" w:rsidP="00D2097E">
      <w:pPr>
        <w:spacing w:after="0" w:line="360" w:lineRule="auto"/>
      </w:pPr>
    </w:p>
    <w:p w14:paraId="7AF853CC" w14:textId="77777777" w:rsidR="00D2097E" w:rsidRDefault="00D2097E" w:rsidP="00D2097E">
      <w:pPr>
        <w:spacing w:after="0" w:line="360" w:lineRule="auto"/>
      </w:pPr>
    </w:p>
    <w:p w14:paraId="3ED67AE2" w14:textId="77777777" w:rsidR="00D2097E" w:rsidRDefault="00D2097E" w:rsidP="00D2097E">
      <w:pPr>
        <w:spacing w:after="0" w:line="360" w:lineRule="auto"/>
      </w:pPr>
    </w:p>
    <w:p w14:paraId="200A45DF" w14:textId="77777777" w:rsidR="00D2097E" w:rsidRDefault="00D2097E" w:rsidP="00D2097E">
      <w:pPr>
        <w:spacing w:after="0" w:line="360" w:lineRule="auto"/>
      </w:pPr>
    </w:p>
    <w:p w14:paraId="0BB47BD1" w14:textId="77777777" w:rsidR="00D2097E" w:rsidRDefault="00D2097E" w:rsidP="00D2097E">
      <w:pPr>
        <w:spacing w:after="0" w:line="360" w:lineRule="auto"/>
      </w:pPr>
    </w:p>
    <w:p w14:paraId="39E827BC" w14:textId="77777777" w:rsidR="00D2097E" w:rsidRDefault="00D2097E" w:rsidP="00D2097E">
      <w:pPr>
        <w:spacing w:after="0" w:line="360" w:lineRule="auto"/>
      </w:pPr>
    </w:p>
    <w:p w14:paraId="02A757A5" w14:textId="77777777" w:rsidR="00D2097E" w:rsidRDefault="00D2097E" w:rsidP="00D2097E">
      <w:pPr>
        <w:spacing w:after="0" w:line="360" w:lineRule="auto"/>
      </w:pPr>
    </w:p>
    <w:p w14:paraId="0E53F021" w14:textId="77777777" w:rsidR="00D2097E" w:rsidRDefault="00D2097E" w:rsidP="00D2097E">
      <w:pPr>
        <w:spacing w:after="0" w:line="360" w:lineRule="auto"/>
      </w:pPr>
    </w:p>
    <w:p w14:paraId="565990B2" w14:textId="77777777" w:rsidR="00D2097E" w:rsidRDefault="00D2097E" w:rsidP="00D2097E">
      <w:pPr>
        <w:spacing w:after="0" w:line="360" w:lineRule="auto"/>
      </w:pPr>
    </w:p>
    <w:p w14:paraId="33B11123" w14:textId="77777777" w:rsidR="00D2097E" w:rsidRDefault="00D2097E" w:rsidP="00D2097E">
      <w:pPr>
        <w:spacing w:after="0" w:line="360" w:lineRule="auto"/>
      </w:pPr>
    </w:p>
    <w:p w14:paraId="1E203289" w14:textId="77777777" w:rsidR="00D2097E" w:rsidRDefault="00D2097E" w:rsidP="00D2097E">
      <w:pPr>
        <w:spacing w:after="0" w:line="360" w:lineRule="auto"/>
      </w:pPr>
    </w:p>
    <w:p w14:paraId="24127A66" w14:textId="77777777" w:rsidR="00D2097E" w:rsidRDefault="00D2097E" w:rsidP="00D2097E">
      <w:pPr>
        <w:spacing w:after="0" w:line="360" w:lineRule="auto"/>
      </w:pPr>
    </w:p>
    <w:p w14:paraId="1B32E775" w14:textId="77777777" w:rsidR="00D2097E" w:rsidRPr="0018456E" w:rsidRDefault="00D2097E" w:rsidP="00D2097E">
      <w:pPr>
        <w:spacing w:after="0" w:line="360" w:lineRule="auto"/>
      </w:pPr>
    </w:p>
    <w:p w14:paraId="3D8BD533" w14:textId="77777777" w:rsidR="0018456E" w:rsidRPr="0018456E" w:rsidRDefault="0018456E" w:rsidP="00D2097E">
      <w:pPr>
        <w:spacing w:after="0" w:line="360" w:lineRule="auto"/>
        <w:rPr>
          <w:b/>
          <w:bCs/>
        </w:rPr>
      </w:pPr>
      <w:r w:rsidRPr="0018456E">
        <w:rPr>
          <w:b/>
          <w:bCs/>
        </w:rPr>
        <w:lastRenderedPageBreak/>
        <w:t>РАЗРАБОТКА КАТАЛОГА ПРОГРАММ</w:t>
      </w:r>
    </w:p>
    <w:p w14:paraId="387EE7C2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Каталог программ является одной из самых важных частей сайта.</w:t>
      </w:r>
      <w:r w:rsidRPr="0018456E">
        <w:rPr>
          <w:lang w:val="ru-RU"/>
        </w:rPr>
        <w:br/>
        <w:t>Он предназначен для отображения программного обеспечения и удобного поиска приложений.</w:t>
      </w:r>
    </w:p>
    <w:p w14:paraId="778DDC55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Каждая</w:t>
      </w:r>
      <w:proofErr w:type="spellEnd"/>
      <w:r w:rsidRPr="0018456E">
        <w:t xml:space="preserve"> </w:t>
      </w:r>
      <w:proofErr w:type="spellStart"/>
      <w:r w:rsidRPr="0018456E">
        <w:t>карточка</w:t>
      </w:r>
      <w:proofErr w:type="spellEnd"/>
      <w:r w:rsidRPr="0018456E">
        <w:t xml:space="preserve"> </w:t>
      </w:r>
      <w:proofErr w:type="spellStart"/>
      <w:r w:rsidRPr="0018456E">
        <w:t>программы</w:t>
      </w:r>
      <w:proofErr w:type="spellEnd"/>
      <w:r w:rsidRPr="0018456E">
        <w:t xml:space="preserve"> </w:t>
      </w:r>
      <w:proofErr w:type="spellStart"/>
      <w:r w:rsidRPr="0018456E">
        <w:t>содержит</w:t>
      </w:r>
      <w:proofErr w:type="spellEnd"/>
      <w:r w:rsidRPr="0018456E">
        <w:t>:</w:t>
      </w:r>
    </w:p>
    <w:p w14:paraId="184AA76F" w14:textId="77777777" w:rsidR="0018456E" w:rsidRPr="0018456E" w:rsidRDefault="0018456E" w:rsidP="00D2097E">
      <w:pPr>
        <w:numPr>
          <w:ilvl w:val="0"/>
          <w:numId w:val="13"/>
        </w:numPr>
        <w:spacing w:after="0" w:line="360" w:lineRule="auto"/>
      </w:pPr>
      <w:proofErr w:type="spellStart"/>
      <w:r w:rsidRPr="0018456E">
        <w:t>название</w:t>
      </w:r>
      <w:proofErr w:type="spellEnd"/>
      <w:r w:rsidRPr="0018456E">
        <w:t xml:space="preserve"> </w:t>
      </w:r>
      <w:proofErr w:type="spellStart"/>
      <w:r w:rsidRPr="0018456E">
        <w:t>программы</w:t>
      </w:r>
      <w:proofErr w:type="spellEnd"/>
      <w:r w:rsidRPr="0018456E">
        <w:t>;</w:t>
      </w:r>
    </w:p>
    <w:p w14:paraId="03061F3A" w14:textId="77777777" w:rsidR="0018456E" w:rsidRPr="0018456E" w:rsidRDefault="0018456E" w:rsidP="00D2097E">
      <w:pPr>
        <w:numPr>
          <w:ilvl w:val="0"/>
          <w:numId w:val="13"/>
        </w:numPr>
        <w:spacing w:after="0" w:line="360" w:lineRule="auto"/>
      </w:pPr>
      <w:proofErr w:type="spellStart"/>
      <w:r w:rsidRPr="0018456E">
        <w:t>описание</w:t>
      </w:r>
      <w:proofErr w:type="spellEnd"/>
      <w:r w:rsidRPr="0018456E">
        <w:t>;</w:t>
      </w:r>
    </w:p>
    <w:p w14:paraId="1CE895A4" w14:textId="77777777" w:rsidR="0018456E" w:rsidRPr="0018456E" w:rsidRDefault="0018456E" w:rsidP="00D2097E">
      <w:pPr>
        <w:numPr>
          <w:ilvl w:val="0"/>
          <w:numId w:val="13"/>
        </w:numPr>
        <w:spacing w:after="0" w:line="360" w:lineRule="auto"/>
      </w:pPr>
      <w:proofErr w:type="spellStart"/>
      <w:r w:rsidRPr="0018456E">
        <w:t>категорию</w:t>
      </w:r>
      <w:proofErr w:type="spellEnd"/>
      <w:r w:rsidRPr="0018456E">
        <w:t>;</w:t>
      </w:r>
    </w:p>
    <w:p w14:paraId="21C17672" w14:textId="77777777" w:rsidR="0018456E" w:rsidRPr="0018456E" w:rsidRDefault="0018456E" w:rsidP="00D2097E">
      <w:pPr>
        <w:numPr>
          <w:ilvl w:val="0"/>
          <w:numId w:val="13"/>
        </w:numPr>
        <w:spacing w:after="0" w:line="360" w:lineRule="auto"/>
      </w:pPr>
      <w:proofErr w:type="spellStart"/>
      <w:r w:rsidRPr="0018456E">
        <w:t>версию</w:t>
      </w:r>
      <w:proofErr w:type="spellEnd"/>
      <w:r w:rsidRPr="0018456E">
        <w:t>;</w:t>
      </w:r>
    </w:p>
    <w:p w14:paraId="15E9B0EF" w14:textId="77777777" w:rsidR="0018456E" w:rsidRPr="0018456E" w:rsidRDefault="0018456E" w:rsidP="00D2097E">
      <w:pPr>
        <w:numPr>
          <w:ilvl w:val="0"/>
          <w:numId w:val="13"/>
        </w:numPr>
        <w:spacing w:after="0" w:line="360" w:lineRule="auto"/>
      </w:pPr>
      <w:proofErr w:type="spellStart"/>
      <w:r w:rsidRPr="0018456E">
        <w:t>размер</w:t>
      </w:r>
      <w:proofErr w:type="spellEnd"/>
      <w:r w:rsidRPr="0018456E">
        <w:t xml:space="preserve"> </w:t>
      </w:r>
      <w:proofErr w:type="spellStart"/>
      <w:r w:rsidRPr="0018456E">
        <w:t>файла</w:t>
      </w:r>
      <w:proofErr w:type="spellEnd"/>
      <w:r w:rsidRPr="0018456E">
        <w:t>;</w:t>
      </w:r>
    </w:p>
    <w:p w14:paraId="4135792C" w14:textId="77777777" w:rsidR="0018456E" w:rsidRPr="0018456E" w:rsidRDefault="0018456E" w:rsidP="00D2097E">
      <w:pPr>
        <w:numPr>
          <w:ilvl w:val="0"/>
          <w:numId w:val="13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>кнопки загрузки и просмотра информации.</w:t>
      </w:r>
    </w:p>
    <w:p w14:paraId="3B76573D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хранения категории программы используется атрибут </w:t>
      </w:r>
      <w:r w:rsidRPr="0018456E">
        <w:t>data</w:t>
      </w:r>
      <w:r w:rsidRPr="0018456E">
        <w:rPr>
          <w:lang w:val="ru-RU"/>
        </w:rPr>
        <w:t>-</w:t>
      </w:r>
      <w:r w:rsidRPr="0018456E">
        <w:t>category</w:t>
      </w:r>
      <w:r w:rsidRPr="0018456E">
        <w:rPr>
          <w:lang w:val="ru-RU"/>
        </w:rPr>
        <w:t>.</w:t>
      </w:r>
      <w:r w:rsidRPr="0018456E">
        <w:rPr>
          <w:lang w:val="ru-RU"/>
        </w:rPr>
        <w:br/>
        <w:t xml:space="preserve">Это позволяет реализовать фильтрацию программ через </w:t>
      </w:r>
      <w:r w:rsidRPr="0018456E">
        <w:t>JavaScript</w:t>
      </w:r>
      <w:r w:rsidRPr="0018456E">
        <w:rPr>
          <w:lang w:val="ru-RU"/>
        </w:rPr>
        <w:t>.</w:t>
      </w:r>
    </w:p>
    <w:p w14:paraId="45FD9939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Пример карточки программы:</w:t>
      </w:r>
    </w:p>
    <w:p w14:paraId="2CEC0649" w14:textId="77777777" w:rsidR="0018456E" w:rsidRPr="00D2097E" w:rsidRDefault="0018456E" w:rsidP="00D2097E">
      <w:pPr>
        <w:spacing w:after="0" w:line="360" w:lineRule="auto"/>
        <w:rPr>
          <w:lang w:val="ru-RU"/>
        </w:rPr>
      </w:pPr>
      <w:r w:rsidRPr="00D2097E">
        <w:rPr>
          <w:lang w:val="ru-RU"/>
        </w:rPr>
        <w:t>&lt;</w:t>
      </w:r>
      <w:r w:rsidRPr="0018456E">
        <w:t>article</w:t>
      </w:r>
      <w:r w:rsidRPr="00D2097E">
        <w:rPr>
          <w:lang w:val="ru-RU"/>
        </w:rPr>
        <w:t xml:space="preserve"> </w:t>
      </w:r>
      <w:r w:rsidRPr="0018456E">
        <w:t>class</w:t>
      </w:r>
      <w:r w:rsidRPr="00D2097E">
        <w:rPr>
          <w:lang w:val="ru-RU"/>
        </w:rPr>
        <w:t>="</w:t>
      </w:r>
      <w:r w:rsidRPr="0018456E">
        <w:t>software</w:t>
      </w:r>
      <w:r w:rsidRPr="00D2097E">
        <w:rPr>
          <w:lang w:val="ru-RU"/>
        </w:rPr>
        <w:t>-</w:t>
      </w:r>
      <w:r w:rsidRPr="0018456E">
        <w:t>card</w:t>
      </w:r>
      <w:r w:rsidRPr="00D2097E">
        <w:rPr>
          <w:lang w:val="ru-RU"/>
        </w:rPr>
        <w:t>"</w:t>
      </w:r>
    </w:p>
    <w:p w14:paraId="75B9EB8B" w14:textId="77777777" w:rsidR="0018456E" w:rsidRPr="0018456E" w:rsidRDefault="0018456E" w:rsidP="00D2097E">
      <w:pPr>
        <w:spacing w:after="0" w:line="360" w:lineRule="auto"/>
      </w:pPr>
      <w:r w:rsidRPr="0018456E">
        <w:t>data-category="security"</w:t>
      </w:r>
    </w:p>
    <w:p w14:paraId="00CFBDE2" w14:textId="0AE62962" w:rsidR="0018456E" w:rsidRPr="0018456E" w:rsidRDefault="0018456E" w:rsidP="00D2097E">
      <w:pPr>
        <w:spacing w:after="0" w:line="360" w:lineRule="auto"/>
      </w:pPr>
      <w:r w:rsidRPr="0018456E">
        <w:t>data-name="</w:t>
      </w:r>
      <w:proofErr w:type="spellStart"/>
      <w:r w:rsidRPr="0018456E">
        <w:t>SecureDesk</w:t>
      </w:r>
      <w:proofErr w:type="spellEnd"/>
      <w:r w:rsidRPr="0018456E">
        <w:t xml:space="preserve"> Pro"&gt;</w:t>
      </w:r>
    </w:p>
    <w:p w14:paraId="6A6E8378" w14:textId="3ACE38B8" w:rsidR="0018456E" w:rsidRPr="0018456E" w:rsidRDefault="0018456E" w:rsidP="00D2097E">
      <w:pPr>
        <w:spacing w:after="0" w:line="360" w:lineRule="auto"/>
      </w:pPr>
      <w:r w:rsidRPr="0018456E">
        <w:t xml:space="preserve">    &lt;h2&gt;</w:t>
      </w:r>
      <w:proofErr w:type="spellStart"/>
      <w:r w:rsidRPr="0018456E">
        <w:t>SecureDesk</w:t>
      </w:r>
      <w:proofErr w:type="spellEnd"/>
      <w:r w:rsidRPr="0018456E">
        <w:t xml:space="preserve"> Pro&lt;/h2&gt;</w:t>
      </w:r>
    </w:p>
    <w:p w14:paraId="2CB686BC" w14:textId="77777777" w:rsidR="0018456E" w:rsidRPr="00D2097E" w:rsidRDefault="0018456E" w:rsidP="00D2097E">
      <w:pPr>
        <w:spacing w:after="0" w:line="360" w:lineRule="auto"/>
      </w:pPr>
      <w:r w:rsidRPr="0018456E">
        <w:t xml:space="preserve">    </w:t>
      </w:r>
      <w:r w:rsidRPr="00D2097E">
        <w:t>&lt;</w:t>
      </w:r>
      <w:r w:rsidRPr="0018456E">
        <w:t>p</w:t>
      </w:r>
      <w:r w:rsidRPr="00D2097E">
        <w:t>&gt;</w:t>
      </w:r>
    </w:p>
    <w:p w14:paraId="715BA29A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D2097E">
        <w:t xml:space="preserve">        </w:t>
      </w:r>
      <w:r w:rsidRPr="0018456E">
        <w:rPr>
          <w:lang w:val="ru-RU"/>
        </w:rPr>
        <w:t>Защита устройств, проверка угроз</w:t>
      </w:r>
    </w:p>
    <w:p w14:paraId="6379D2A6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        и безопасное обновление сигнатур.</w:t>
      </w:r>
    </w:p>
    <w:p w14:paraId="539308F0" w14:textId="77777777" w:rsidR="0018456E" w:rsidRPr="0018456E" w:rsidRDefault="0018456E" w:rsidP="00D2097E">
      <w:pPr>
        <w:spacing w:after="0" w:line="360" w:lineRule="auto"/>
      </w:pPr>
      <w:r w:rsidRPr="0018456E">
        <w:rPr>
          <w:lang w:val="ru-RU"/>
        </w:rPr>
        <w:t xml:space="preserve">    </w:t>
      </w:r>
      <w:r w:rsidRPr="0018456E">
        <w:t>&lt;/p&gt;</w:t>
      </w:r>
    </w:p>
    <w:p w14:paraId="4ACAC8D6" w14:textId="77777777" w:rsidR="0018456E" w:rsidRPr="0018456E" w:rsidRDefault="0018456E" w:rsidP="00D2097E">
      <w:pPr>
        <w:spacing w:after="0" w:line="360" w:lineRule="auto"/>
      </w:pPr>
    </w:p>
    <w:p w14:paraId="608797ED" w14:textId="77777777" w:rsidR="0018456E" w:rsidRPr="0018456E" w:rsidRDefault="0018456E" w:rsidP="00D2097E">
      <w:pPr>
        <w:spacing w:after="0" w:line="360" w:lineRule="auto"/>
      </w:pPr>
      <w:r w:rsidRPr="0018456E">
        <w:t xml:space="preserve">    &lt;p&gt;&lt;strong&gt;</w:t>
      </w:r>
      <w:proofErr w:type="spellStart"/>
      <w:r w:rsidRPr="0018456E">
        <w:t>Версия</w:t>
      </w:r>
      <w:proofErr w:type="spellEnd"/>
      <w:r w:rsidRPr="0018456E">
        <w:t>:&lt;/strong&gt; 5.4.1&lt;/p&gt;</w:t>
      </w:r>
    </w:p>
    <w:p w14:paraId="4CDC454D" w14:textId="77777777" w:rsidR="0018456E" w:rsidRPr="0018456E" w:rsidRDefault="0018456E" w:rsidP="00D2097E">
      <w:pPr>
        <w:spacing w:after="0" w:line="360" w:lineRule="auto"/>
      </w:pPr>
    </w:p>
    <w:p w14:paraId="395B6B85" w14:textId="77777777" w:rsidR="0018456E" w:rsidRPr="00D2097E" w:rsidRDefault="0018456E" w:rsidP="00D2097E">
      <w:pPr>
        <w:spacing w:after="0" w:line="360" w:lineRule="auto"/>
        <w:rPr>
          <w:lang w:val="ru-RU"/>
        </w:rPr>
      </w:pPr>
      <w:r w:rsidRPr="00D2097E">
        <w:rPr>
          <w:lang w:val="ru-RU"/>
        </w:rPr>
        <w:t>&lt;/</w:t>
      </w:r>
      <w:r w:rsidRPr="0018456E">
        <w:t>article</w:t>
      </w:r>
      <w:r w:rsidRPr="00D2097E">
        <w:rPr>
          <w:lang w:val="ru-RU"/>
        </w:rPr>
        <w:t>&gt;</w:t>
      </w:r>
    </w:p>
    <w:p w14:paraId="1C7FE3B5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lastRenderedPageBreak/>
        <w:t>CSS</w:t>
      </w:r>
      <w:r w:rsidRPr="0018456E">
        <w:rPr>
          <w:lang w:val="ru-RU"/>
        </w:rPr>
        <w:t>3 использовался для оформления интерфейса сайта.</w:t>
      </w:r>
      <w:r w:rsidRPr="0018456E">
        <w:rPr>
          <w:lang w:val="ru-RU"/>
        </w:rPr>
        <w:br/>
        <w:t xml:space="preserve">С помощью </w:t>
      </w:r>
      <w:r w:rsidRPr="0018456E">
        <w:t>CSS</w:t>
      </w:r>
      <w:r w:rsidRPr="0018456E">
        <w:rPr>
          <w:lang w:val="ru-RU"/>
        </w:rPr>
        <w:t xml:space="preserve"> были созданы стили кнопок, карточек программ, каталога, форм и адаптивного интерфейса.</w:t>
      </w:r>
    </w:p>
    <w:p w14:paraId="714F6474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Для создания современного дизайна применялись:</w:t>
      </w:r>
    </w:p>
    <w:p w14:paraId="0DCD9DD8" w14:textId="77777777" w:rsidR="0018456E" w:rsidRPr="0018456E" w:rsidRDefault="0018456E" w:rsidP="00D2097E">
      <w:pPr>
        <w:numPr>
          <w:ilvl w:val="0"/>
          <w:numId w:val="14"/>
        </w:numPr>
        <w:spacing w:after="0" w:line="360" w:lineRule="auto"/>
      </w:pPr>
      <w:r w:rsidRPr="0018456E">
        <w:t>Flexbox;</w:t>
      </w:r>
    </w:p>
    <w:p w14:paraId="242D29EF" w14:textId="77777777" w:rsidR="0018456E" w:rsidRPr="0018456E" w:rsidRDefault="0018456E" w:rsidP="00D2097E">
      <w:pPr>
        <w:numPr>
          <w:ilvl w:val="0"/>
          <w:numId w:val="14"/>
        </w:numPr>
        <w:spacing w:after="0" w:line="360" w:lineRule="auto"/>
      </w:pPr>
      <w:r w:rsidRPr="0018456E">
        <w:t>CSS Grid;</w:t>
      </w:r>
    </w:p>
    <w:p w14:paraId="73AE6DB8" w14:textId="77777777" w:rsidR="0018456E" w:rsidRPr="0018456E" w:rsidRDefault="0018456E" w:rsidP="00D2097E">
      <w:pPr>
        <w:numPr>
          <w:ilvl w:val="0"/>
          <w:numId w:val="14"/>
        </w:numPr>
        <w:spacing w:after="0" w:line="360" w:lineRule="auto"/>
      </w:pPr>
      <w:r w:rsidRPr="0018456E">
        <w:t>CSS-</w:t>
      </w:r>
      <w:proofErr w:type="spellStart"/>
      <w:r w:rsidRPr="0018456E">
        <w:t>переменные</w:t>
      </w:r>
      <w:proofErr w:type="spellEnd"/>
      <w:r w:rsidRPr="0018456E">
        <w:t>;</w:t>
      </w:r>
    </w:p>
    <w:p w14:paraId="05B41905" w14:textId="77777777" w:rsidR="0018456E" w:rsidRPr="0018456E" w:rsidRDefault="0018456E" w:rsidP="00D2097E">
      <w:pPr>
        <w:numPr>
          <w:ilvl w:val="0"/>
          <w:numId w:val="14"/>
        </w:numPr>
        <w:spacing w:after="0" w:line="360" w:lineRule="auto"/>
      </w:pPr>
      <w:proofErr w:type="spellStart"/>
      <w:r w:rsidRPr="0018456E">
        <w:t>анимации</w:t>
      </w:r>
      <w:proofErr w:type="spellEnd"/>
      <w:r w:rsidRPr="0018456E">
        <w:t xml:space="preserve"> и </w:t>
      </w:r>
      <w:proofErr w:type="spellStart"/>
      <w:r w:rsidRPr="0018456E">
        <w:t>эффекты</w:t>
      </w:r>
      <w:proofErr w:type="spellEnd"/>
      <w:r w:rsidRPr="0018456E">
        <w:t xml:space="preserve"> </w:t>
      </w:r>
      <w:proofErr w:type="spellStart"/>
      <w:r w:rsidRPr="0018456E">
        <w:t>наведения</w:t>
      </w:r>
      <w:proofErr w:type="spellEnd"/>
      <w:r w:rsidRPr="0018456E">
        <w:t>;</w:t>
      </w:r>
    </w:p>
    <w:p w14:paraId="69307AF4" w14:textId="77777777" w:rsidR="0018456E" w:rsidRPr="0018456E" w:rsidRDefault="0018456E" w:rsidP="00D2097E">
      <w:pPr>
        <w:numPr>
          <w:ilvl w:val="0"/>
          <w:numId w:val="14"/>
        </w:numPr>
        <w:spacing w:after="0" w:line="360" w:lineRule="auto"/>
      </w:pPr>
      <w:r w:rsidRPr="0018456E">
        <w:t>media-</w:t>
      </w:r>
      <w:proofErr w:type="spellStart"/>
      <w:r w:rsidRPr="0018456E">
        <w:t>запросы</w:t>
      </w:r>
      <w:proofErr w:type="spellEnd"/>
      <w:r w:rsidRPr="0018456E">
        <w:t>.</w:t>
      </w:r>
    </w:p>
    <w:p w14:paraId="03E9CDF1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Пример</w:t>
      </w:r>
      <w:proofErr w:type="spellEnd"/>
      <w:r w:rsidRPr="0018456E">
        <w:t xml:space="preserve"> CSS-</w:t>
      </w:r>
      <w:proofErr w:type="spellStart"/>
      <w:r w:rsidRPr="0018456E">
        <w:t>кода</w:t>
      </w:r>
      <w:proofErr w:type="spellEnd"/>
      <w:r w:rsidRPr="0018456E">
        <w:t>:</w:t>
      </w:r>
    </w:p>
    <w:p w14:paraId="3B8E4E39" w14:textId="77777777" w:rsidR="0018456E" w:rsidRPr="0018456E" w:rsidRDefault="0018456E" w:rsidP="00D2097E">
      <w:pPr>
        <w:spacing w:after="0" w:line="360" w:lineRule="auto"/>
      </w:pPr>
      <w:proofErr w:type="gramStart"/>
      <w:r w:rsidRPr="0018456E">
        <w:t>:root</w:t>
      </w:r>
      <w:proofErr w:type="gramEnd"/>
      <w:r w:rsidRPr="0018456E">
        <w:t xml:space="preserve"> {</w:t>
      </w:r>
    </w:p>
    <w:p w14:paraId="5D5BB8F9" w14:textId="77777777" w:rsidR="0018456E" w:rsidRPr="0018456E" w:rsidRDefault="0018456E" w:rsidP="00D2097E">
      <w:pPr>
        <w:spacing w:after="0" w:line="360" w:lineRule="auto"/>
      </w:pPr>
      <w:r w:rsidRPr="0018456E">
        <w:t xml:space="preserve">  --</w:t>
      </w:r>
      <w:proofErr w:type="spellStart"/>
      <w:r w:rsidRPr="0018456E">
        <w:t>bg</w:t>
      </w:r>
      <w:proofErr w:type="spellEnd"/>
      <w:r w:rsidRPr="0018456E">
        <w:t>: #08111f;</w:t>
      </w:r>
    </w:p>
    <w:p w14:paraId="22D40140" w14:textId="77777777" w:rsidR="0018456E" w:rsidRPr="0018456E" w:rsidRDefault="0018456E" w:rsidP="00D2097E">
      <w:pPr>
        <w:spacing w:after="0" w:line="360" w:lineRule="auto"/>
      </w:pPr>
      <w:r w:rsidRPr="0018456E">
        <w:t xml:space="preserve">  --accent: #27d4b5;</w:t>
      </w:r>
    </w:p>
    <w:p w14:paraId="3A40B118" w14:textId="77777777" w:rsidR="0018456E" w:rsidRPr="0018456E" w:rsidRDefault="0018456E" w:rsidP="00D2097E">
      <w:pPr>
        <w:spacing w:after="0" w:line="360" w:lineRule="auto"/>
      </w:pPr>
      <w:r w:rsidRPr="0018456E">
        <w:t>}</w:t>
      </w:r>
    </w:p>
    <w:p w14:paraId="5ED6AC13" w14:textId="77777777" w:rsidR="0018456E" w:rsidRPr="0018456E" w:rsidRDefault="0018456E" w:rsidP="00D2097E">
      <w:pPr>
        <w:spacing w:after="0" w:line="360" w:lineRule="auto"/>
        <w:rPr>
          <w:b/>
          <w:bCs/>
        </w:rPr>
      </w:pPr>
      <w:r w:rsidRPr="0018456E">
        <w:rPr>
          <w:b/>
          <w:bCs/>
        </w:rPr>
        <w:t>СТИЛИЗАЦИЯ САЙТА ПРИ ПОМОЩИ CSS</w:t>
      </w:r>
    </w:p>
    <w:p w14:paraId="6C94443E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оформления сайта использовалась технология </w:t>
      </w:r>
      <w:r w:rsidRPr="0018456E">
        <w:t>CSS</w:t>
      </w:r>
      <w:r w:rsidRPr="0018456E">
        <w:rPr>
          <w:lang w:val="ru-RU"/>
        </w:rPr>
        <w:t>3.</w:t>
      </w:r>
      <w:r w:rsidRPr="0018456E">
        <w:rPr>
          <w:lang w:val="ru-RU"/>
        </w:rPr>
        <w:br/>
        <w:t>Главной задачей было создание современного и удобного интерфейса с темным стилем оформления.</w:t>
      </w:r>
    </w:p>
    <w:p w14:paraId="0F0AFB95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В файле </w:t>
      </w:r>
      <w:r w:rsidRPr="0018456E">
        <w:t>style</w:t>
      </w:r>
      <w:r w:rsidRPr="0018456E">
        <w:rPr>
          <w:lang w:val="ru-RU"/>
        </w:rPr>
        <w:t>.</w:t>
      </w:r>
      <w:proofErr w:type="spellStart"/>
      <w:r w:rsidRPr="0018456E">
        <w:t>css</w:t>
      </w:r>
      <w:proofErr w:type="spellEnd"/>
      <w:r w:rsidRPr="0018456E">
        <w:rPr>
          <w:lang w:val="ru-RU"/>
        </w:rPr>
        <w:t xml:space="preserve"> были определены:</w:t>
      </w:r>
    </w:p>
    <w:p w14:paraId="33623CC0" w14:textId="77777777" w:rsidR="0018456E" w:rsidRPr="0018456E" w:rsidRDefault="0018456E" w:rsidP="00D2097E">
      <w:pPr>
        <w:numPr>
          <w:ilvl w:val="0"/>
          <w:numId w:val="15"/>
        </w:numPr>
        <w:spacing w:after="0" w:line="360" w:lineRule="auto"/>
      </w:pPr>
      <w:proofErr w:type="spellStart"/>
      <w:r w:rsidRPr="0018456E">
        <w:t>цветовая</w:t>
      </w:r>
      <w:proofErr w:type="spellEnd"/>
      <w:r w:rsidRPr="0018456E">
        <w:t xml:space="preserve"> </w:t>
      </w:r>
      <w:proofErr w:type="spellStart"/>
      <w:r w:rsidRPr="0018456E">
        <w:t>палитра</w:t>
      </w:r>
      <w:proofErr w:type="spellEnd"/>
      <w:r w:rsidRPr="0018456E">
        <w:t>;</w:t>
      </w:r>
    </w:p>
    <w:p w14:paraId="5AC15F60" w14:textId="77777777" w:rsidR="0018456E" w:rsidRPr="0018456E" w:rsidRDefault="0018456E" w:rsidP="00D2097E">
      <w:pPr>
        <w:numPr>
          <w:ilvl w:val="0"/>
          <w:numId w:val="15"/>
        </w:numPr>
        <w:spacing w:after="0" w:line="360" w:lineRule="auto"/>
      </w:pPr>
      <w:proofErr w:type="spellStart"/>
      <w:r w:rsidRPr="0018456E">
        <w:t>стили</w:t>
      </w:r>
      <w:proofErr w:type="spellEnd"/>
      <w:r w:rsidRPr="0018456E">
        <w:t xml:space="preserve"> </w:t>
      </w:r>
      <w:proofErr w:type="spellStart"/>
      <w:r w:rsidRPr="0018456E">
        <w:t>кнопок</w:t>
      </w:r>
      <w:proofErr w:type="spellEnd"/>
      <w:r w:rsidRPr="0018456E">
        <w:t>;</w:t>
      </w:r>
    </w:p>
    <w:p w14:paraId="4774C69B" w14:textId="77777777" w:rsidR="0018456E" w:rsidRPr="0018456E" w:rsidRDefault="0018456E" w:rsidP="00D2097E">
      <w:pPr>
        <w:numPr>
          <w:ilvl w:val="0"/>
          <w:numId w:val="15"/>
        </w:numPr>
        <w:spacing w:after="0" w:line="360" w:lineRule="auto"/>
      </w:pPr>
      <w:proofErr w:type="spellStart"/>
      <w:r w:rsidRPr="0018456E">
        <w:t>оформление</w:t>
      </w:r>
      <w:proofErr w:type="spellEnd"/>
      <w:r w:rsidRPr="0018456E">
        <w:t xml:space="preserve"> </w:t>
      </w:r>
      <w:proofErr w:type="spellStart"/>
      <w:r w:rsidRPr="0018456E">
        <w:t>карточек</w:t>
      </w:r>
      <w:proofErr w:type="spellEnd"/>
      <w:r w:rsidRPr="0018456E">
        <w:t xml:space="preserve"> </w:t>
      </w:r>
      <w:proofErr w:type="spellStart"/>
      <w:r w:rsidRPr="0018456E">
        <w:t>программ</w:t>
      </w:r>
      <w:proofErr w:type="spellEnd"/>
      <w:r w:rsidRPr="0018456E">
        <w:t>;</w:t>
      </w:r>
    </w:p>
    <w:p w14:paraId="65F41541" w14:textId="77777777" w:rsidR="0018456E" w:rsidRPr="0018456E" w:rsidRDefault="0018456E" w:rsidP="00D2097E">
      <w:pPr>
        <w:numPr>
          <w:ilvl w:val="0"/>
          <w:numId w:val="15"/>
        </w:numPr>
        <w:spacing w:after="0" w:line="360" w:lineRule="auto"/>
      </w:pPr>
      <w:proofErr w:type="spellStart"/>
      <w:r w:rsidRPr="0018456E">
        <w:t>адаптивная</w:t>
      </w:r>
      <w:proofErr w:type="spellEnd"/>
      <w:r w:rsidRPr="0018456E">
        <w:t xml:space="preserve"> </w:t>
      </w:r>
      <w:proofErr w:type="spellStart"/>
      <w:r w:rsidRPr="0018456E">
        <w:t>сетка</w:t>
      </w:r>
      <w:proofErr w:type="spellEnd"/>
      <w:r w:rsidRPr="0018456E">
        <w:t>;</w:t>
      </w:r>
    </w:p>
    <w:p w14:paraId="5FE03C7F" w14:textId="77777777" w:rsidR="0018456E" w:rsidRPr="0018456E" w:rsidRDefault="0018456E" w:rsidP="00D2097E">
      <w:pPr>
        <w:numPr>
          <w:ilvl w:val="0"/>
          <w:numId w:val="15"/>
        </w:numPr>
        <w:spacing w:after="0" w:line="360" w:lineRule="auto"/>
      </w:pPr>
      <w:proofErr w:type="spellStart"/>
      <w:r w:rsidRPr="0018456E">
        <w:t>анимации</w:t>
      </w:r>
      <w:proofErr w:type="spellEnd"/>
      <w:r w:rsidRPr="0018456E">
        <w:t>;</w:t>
      </w:r>
    </w:p>
    <w:p w14:paraId="387DC4D4" w14:textId="77777777" w:rsidR="0018456E" w:rsidRPr="0018456E" w:rsidRDefault="0018456E" w:rsidP="00D2097E">
      <w:pPr>
        <w:numPr>
          <w:ilvl w:val="0"/>
          <w:numId w:val="15"/>
        </w:numPr>
        <w:spacing w:after="0" w:line="360" w:lineRule="auto"/>
      </w:pPr>
      <w:proofErr w:type="spellStart"/>
      <w:r w:rsidRPr="0018456E">
        <w:t>стили</w:t>
      </w:r>
      <w:proofErr w:type="spellEnd"/>
      <w:r w:rsidRPr="0018456E">
        <w:t xml:space="preserve"> footer и </w:t>
      </w:r>
      <w:proofErr w:type="spellStart"/>
      <w:r w:rsidRPr="0018456E">
        <w:t>навигации</w:t>
      </w:r>
      <w:proofErr w:type="spellEnd"/>
      <w:r w:rsidRPr="0018456E">
        <w:t>;</w:t>
      </w:r>
    </w:p>
    <w:p w14:paraId="4BF4DA0C" w14:textId="77777777" w:rsidR="0018456E" w:rsidRPr="0018456E" w:rsidRDefault="0018456E" w:rsidP="00D2097E">
      <w:pPr>
        <w:numPr>
          <w:ilvl w:val="0"/>
          <w:numId w:val="15"/>
        </w:numPr>
        <w:spacing w:after="0" w:line="360" w:lineRule="auto"/>
      </w:pPr>
      <w:proofErr w:type="spellStart"/>
      <w:r w:rsidRPr="0018456E">
        <w:t>стили</w:t>
      </w:r>
      <w:proofErr w:type="spellEnd"/>
      <w:r w:rsidRPr="0018456E">
        <w:t xml:space="preserve"> </w:t>
      </w:r>
      <w:proofErr w:type="spellStart"/>
      <w:r w:rsidRPr="0018456E">
        <w:t>форм</w:t>
      </w:r>
      <w:proofErr w:type="spellEnd"/>
      <w:r w:rsidRPr="0018456E">
        <w:t xml:space="preserve"> и </w:t>
      </w:r>
      <w:proofErr w:type="spellStart"/>
      <w:r w:rsidRPr="0018456E">
        <w:t>каталогов</w:t>
      </w:r>
      <w:proofErr w:type="spellEnd"/>
      <w:r w:rsidRPr="0018456E">
        <w:t>.</w:t>
      </w:r>
    </w:p>
    <w:p w14:paraId="0B5DE0D2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упрощения работы применялись </w:t>
      </w:r>
      <w:r w:rsidRPr="0018456E">
        <w:t>CSS</w:t>
      </w:r>
      <w:r w:rsidRPr="0018456E">
        <w:rPr>
          <w:lang w:val="ru-RU"/>
        </w:rPr>
        <w:t>-переменные:</w:t>
      </w:r>
    </w:p>
    <w:p w14:paraId="2B867F54" w14:textId="77777777" w:rsidR="0018456E" w:rsidRPr="0018456E" w:rsidRDefault="0018456E" w:rsidP="00D2097E">
      <w:pPr>
        <w:spacing w:after="0" w:line="360" w:lineRule="auto"/>
      </w:pPr>
      <w:proofErr w:type="gramStart"/>
      <w:r w:rsidRPr="0018456E">
        <w:lastRenderedPageBreak/>
        <w:t>:root</w:t>
      </w:r>
      <w:proofErr w:type="gramEnd"/>
      <w:r w:rsidRPr="0018456E">
        <w:t xml:space="preserve"> {</w:t>
      </w:r>
    </w:p>
    <w:p w14:paraId="61CF8557" w14:textId="77777777" w:rsidR="0018456E" w:rsidRPr="0018456E" w:rsidRDefault="0018456E" w:rsidP="00D2097E">
      <w:pPr>
        <w:spacing w:after="0" w:line="360" w:lineRule="auto"/>
      </w:pPr>
      <w:r w:rsidRPr="0018456E">
        <w:t xml:space="preserve">  --</w:t>
      </w:r>
      <w:proofErr w:type="spellStart"/>
      <w:r w:rsidRPr="0018456E">
        <w:t>bg</w:t>
      </w:r>
      <w:proofErr w:type="spellEnd"/>
      <w:r w:rsidRPr="0018456E">
        <w:t>: #08111f;</w:t>
      </w:r>
    </w:p>
    <w:p w14:paraId="713B53E9" w14:textId="77777777" w:rsidR="0018456E" w:rsidRPr="0018456E" w:rsidRDefault="0018456E" w:rsidP="00D2097E">
      <w:pPr>
        <w:spacing w:after="0" w:line="360" w:lineRule="auto"/>
      </w:pPr>
      <w:r w:rsidRPr="0018456E">
        <w:t xml:space="preserve">  --surface: #13223a;</w:t>
      </w:r>
    </w:p>
    <w:p w14:paraId="0C0F14C6" w14:textId="77777777" w:rsidR="0018456E" w:rsidRPr="0018456E" w:rsidRDefault="0018456E" w:rsidP="00D2097E">
      <w:pPr>
        <w:spacing w:after="0" w:line="360" w:lineRule="auto"/>
      </w:pPr>
      <w:r w:rsidRPr="0018456E">
        <w:t xml:space="preserve">  --text: #edf5ff;</w:t>
      </w:r>
    </w:p>
    <w:p w14:paraId="399C9E9C" w14:textId="77777777" w:rsidR="0018456E" w:rsidRPr="0018456E" w:rsidRDefault="0018456E" w:rsidP="00D2097E">
      <w:pPr>
        <w:spacing w:after="0" w:line="360" w:lineRule="auto"/>
      </w:pPr>
      <w:r w:rsidRPr="0018456E">
        <w:t xml:space="preserve">  --accent: #27d4b5;</w:t>
      </w:r>
    </w:p>
    <w:p w14:paraId="487DA6BB" w14:textId="77777777" w:rsidR="0018456E" w:rsidRPr="0018456E" w:rsidRDefault="0018456E" w:rsidP="00D2097E">
      <w:pPr>
        <w:spacing w:after="0" w:line="360" w:lineRule="auto"/>
      </w:pPr>
      <w:r w:rsidRPr="0018456E">
        <w:t xml:space="preserve">  --accent-2: #58a6ff;</w:t>
      </w:r>
    </w:p>
    <w:p w14:paraId="17722888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}</w:t>
      </w:r>
    </w:p>
    <w:p w14:paraId="11899FA8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Использование переменных позволяет быстро изменять оформление сайта и поддерживать единый стиль проекта.</w:t>
      </w:r>
    </w:p>
    <w:p w14:paraId="67BEB6FC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расположения элементов использовались технологии </w:t>
      </w:r>
      <w:r w:rsidRPr="0018456E">
        <w:t>Flexbox</w:t>
      </w:r>
      <w:r w:rsidRPr="0018456E">
        <w:rPr>
          <w:lang w:val="ru-RU"/>
        </w:rPr>
        <w:t xml:space="preserve"> и </w:t>
      </w:r>
      <w:r w:rsidRPr="0018456E">
        <w:t>CSS</w:t>
      </w:r>
      <w:r w:rsidRPr="0018456E">
        <w:rPr>
          <w:lang w:val="ru-RU"/>
        </w:rPr>
        <w:t xml:space="preserve"> </w:t>
      </w:r>
      <w:r w:rsidRPr="0018456E">
        <w:t>Grid</w:t>
      </w:r>
      <w:r w:rsidRPr="0018456E">
        <w:rPr>
          <w:lang w:val="ru-RU"/>
        </w:rPr>
        <w:t>.</w:t>
      </w:r>
      <w:r w:rsidRPr="0018456E">
        <w:rPr>
          <w:lang w:val="ru-RU"/>
        </w:rPr>
        <w:br/>
      </w:r>
      <w:r w:rsidRPr="0018456E">
        <w:t>Flexbox</w:t>
      </w:r>
      <w:r w:rsidRPr="0018456E">
        <w:rPr>
          <w:lang w:val="ru-RU"/>
        </w:rPr>
        <w:t xml:space="preserve"> применялся для навигации, кнопок и интерфейсных блоков, а </w:t>
      </w:r>
      <w:r w:rsidRPr="0018456E">
        <w:t>CSS</w:t>
      </w:r>
      <w:r w:rsidRPr="0018456E">
        <w:rPr>
          <w:lang w:val="ru-RU"/>
        </w:rPr>
        <w:t xml:space="preserve"> </w:t>
      </w:r>
      <w:r w:rsidRPr="0018456E">
        <w:t>Grid</w:t>
      </w:r>
      <w:r w:rsidRPr="0018456E">
        <w:rPr>
          <w:lang w:val="ru-RU"/>
        </w:rPr>
        <w:t xml:space="preserve"> — для карточек программ и структуры страниц.</w:t>
      </w:r>
    </w:p>
    <w:p w14:paraId="1A7EE247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Пример сетки каталога:</w:t>
      </w:r>
    </w:p>
    <w:p w14:paraId="10BB7385" w14:textId="77777777" w:rsidR="0018456E" w:rsidRPr="0018456E" w:rsidRDefault="0018456E" w:rsidP="00D2097E">
      <w:pPr>
        <w:spacing w:after="0" w:line="360" w:lineRule="auto"/>
        <w:rPr>
          <w:lang w:val="ru-RU"/>
        </w:rPr>
      </w:pPr>
      <w:proofErr w:type="gramStart"/>
      <w:r w:rsidRPr="0018456E">
        <w:rPr>
          <w:lang w:val="ru-RU"/>
        </w:rPr>
        <w:t>.</w:t>
      </w:r>
      <w:r w:rsidRPr="0018456E">
        <w:t>software</w:t>
      </w:r>
      <w:proofErr w:type="gramEnd"/>
      <w:r w:rsidRPr="0018456E">
        <w:rPr>
          <w:lang w:val="ru-RU"/>
        </w:rPr>
        <w:t>-</w:t>
      </w:r>
      <w:r w:rsidRPr="0018456E">
        <w:t>grid</w:t>
      </w:r>
      <w:r w:rsidRPr="0018456E">
        <w:rPr>
          <w:lang w:val="ru-RU"/>
        </w:rPr>
        <w:t xml:space="preserve"> {</w:t>
      </w:r>
    </w:p>
    <w:p w14:paraId="024B71DD" w14:textId="77777777" w:rsidR="0018456E" w:rsidRPr="0018456E" w:rsidRDefault="0018456E" w:rsidP="00D2097E">
      <w:pPr>
        <w:spacing w:after="0" w:line="360" w:lineRule="auto"/>
      </w:pPr>
      <w:r w:rsidRPr="0018456E">
        <w:rPr>
          <w:lang w:val="ru-RU"/>
        </w:rPr>
        <w:t xml:space="preserve">  </w:t>
      </w:r>
      <w:r w:rsidRPr="0018456E">
        <w:t>display: grid;</w:t>
      </w:r>
    </w:p>
    <w:p w14:paraId="235BD5C6" w14:textId="77777777" w:rsidR="0018456E" w:rsidRPr="0018456E" w:rsidRDefault="0018456E" w:rsidP="00D2097E">
      <w:pPr>
        <w:spacing w:after="0" w:line="360" w:lineRule="auto"/>
      </w:pPr>
      <w:r w:rsidRPr="0018456E">
        <w:t xml:space="preserve">  grid-template-columns:</w:t>
      </w:r>
    </w:p>
    <w:p w14:paraId="1524C009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gramStart"/>
      <w:r w:rsidRPr="0018456E">
        <w:t>repeat(</w:t>
      </w:r>
      <w:proofErr w:type="gramEnd"/>
      <w:r w:rsidRPr="0018456E">
        <w:t xml:space="preserve">3, </w:t>
      </w:r>
      <w:proofErr w:type="gramStart"/>
      <w:r w:rsidRPr="0018456E">
        <w:t>minmax(</w:t>
      </w:r>
      <w:proofErr w:type="gramEnd"/>
      <w:r w:rsidRPr="0018456E">
        <w:t>0, 1fr));</w:t>
      </w:r>
    </w:p>
    <w:p w14:paraId="3DE7DF1A" w14:textId="77777777" w:rsidR="0018456E" w:rsidRPr="0018456E" w:rsidRDefault="0018456E" w:rsidP="00D2097E">
      <w:pPr>
        <w:spacing w:after="0" w:line="360" w:lineRule="auto"/>
      </w:pPr>
      <w:r w:rsidRPr="0018456E">
        <w:t xml:space="preserve">  gap: 20px;</w:t>
      </w:r>
    </w:p>
    <w:p w14:paraId="0366CD61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}</w:t>
      </w:r>
    </w:p>
    <w:p w14:paraId="19E1A90E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Для карточек программ были реализованы эффекты наведения и анимации.</w:t>
      </w:r>
      <w:r w:rsidRPr="0018456E">
        <w:rPr>
          <w:lang w:val="ru-RU"/>
        </w:rPr>
        <w:br/>
        <w:t>При наведении карточка изменяет положение и цвет границы, что делает интерфейс более интерактивным.</w:t>
      </w:r>
    </w:p>
    <w:p w14:paraId="011F3503" w14:textId="1462B374" w:rsidR="0018456E" w:rsidRDefault="0018456E" w:rsidP="00D2097E">
      <w:pPr>
        <w:spacing w:after="0" w:line="360" w:lineRule="auto"/>
      </w:pPr>
    </w:p>
    <w:p w14:paraId="58E40A6C" w14:textId="77777777" w:rsidR="00D2097E" w:rsidRDefault="00D2097E" w:rsidP="00D2097E">
      <w:pPr>
        <w:spacing w:after="0" w:line="360" w:lineRule="auto"/>
      </w:pPr>
    </w:p>
    <w:p w14:paraId="62F7CBB3" w14:textId="77777777" w:rsidR="00D2097E" w:rsidRPr="0018456E" w:rsidRDefault="00D2097E" w:rsidP="00D2097E">
      <w:pPr>
        <w:spacing w:after="0" w:line="360" w:lineRule="auto"/>
      </w:pPr>
    </w:p>
    <w:p w14:paraId="25416D0A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 xml:space="preserve">1.3 Использование </w:t>
      </w:r>
      <w:r w:rsidRPr="0018456E">
        <w:rPr>
          <w:b/>
          <w:bCs/>
        </w:rPr>
        <w:t>JavaScript</w:t>
      </w:r>
    </w:p>
    <w:p w14:paraId="5A00CDE8" w14:textId="77777777" w:rsidR="0018456E" w:rsidRPr="0018456E" w:rsidRDefault="0018456E" w:rsidP="00D2097E">
      <w:pPr>
        <w:spacing w:after="0" w:line="360" w:lineRule="auto"/>
      </w:pPr>
      <w:r w:rsidRPr="0018456E">
        <w:t>JavaScript</w:t>
      </w:r>
      <w:r w:rsidRPr="0018456E">
        <w:rPr>
          <w:lang w:val="ru-RU"/>
        </w:rPr>
        <w:t xml:space="preserve"> применялся для добавления интерактивности на сайт.</w:t>
      </w:r>
      <w:r w:rsidRPr="0018456E">
        <w:rPr>
          <w:lang w:val="ru-RU"/>
        </w:rPr>
        <w:br/>
      </w:r>
      <w:r w:rsidRPr="0018456E">
        <w:t xml:space="preserve">С </w:t>
      </w:r>
      <w:proofErr w:type="spellStart"/>
      <w:r w:rsidRPr="0018456E">
        <w:t>его</w:t>
      </w:r>
      <w:proofErr w:type="spellEnd"/>
      <w:r w:rsidRPr="0018456E">
        <w:t xml:space="preserve"> </w:t>
      </w:r>
      <w:proofErr w:type="spellStart"/>
      <w:r w:rsidRPr="0018456E">
        <w:t>помощью</w:t>
      </w:r>
      <w:proofErr w:type="spellEnd"/>
      <w:r w:rsidRPr="0018456E">
        <w:t xml:space="preserve"> </w:t>
      </w:r>
      <w:proofErr w:type="spellStart"/>
      <w:r w:rsidRPr="0018456E">
        <w:t>реализованы</w:t>
      </w:r>
      <w:proofErr w:type="spellEnd"/>
      <w:r w:rsidRPr="0018456E">
        <w:t>:</w:t>
      </w:r>
    </w:p>
    <w:p w14:paraId="6BE8283D" w14:textId="77777777" w:rsidR="0018456E" w:rsidRPr="0018456E" w:rsidRDefault="0018456E" w:rsidP="00D2097E">
      <w:pPr>
        <w:numPr>
          <w:ilvl w:val="0"/>
          <w:numId w:val="16"/>
        </w:numPr>
        <w:spacing w:after="0" w:line="360" w:lineRule="auto"/>
      </w:pPr>
      <w:proofErr w:type="spellStart"/>
      <w:r w:rsidRPr="0018456E">
        <w:t>фильтрация</w:t>
      </w:r>
      <w:proofErr w:type="spellEnd"/>
      <w:r w:rsidRPr="0018456E">
        <w:t xml:space="preserve"> </w:t>
      </w:r>
      <w:proofErr w:type="spellStart"/>
      <w:r w:rsidRPr="0018456E">
        <w:t>программ</w:t>
      </w:r>
      <w:proofErr w:type="spellEnd"/>
      <w:r w:rsidRPr="0018456E">
        <w:t>;</w:t>
      </w:r>
    </w:p>
    <w:p w14:paraId="445CA458" w14:textId="77777777" w:rsidR="0018456E" w:rsidRPr="0018456E" w:rsidRDefault="0018456E" w:rsidP="00D2097E">
      <w:pPr>
        <w:numPr>
          <w:ilvl w:val="0"/>
          <w:numId w:val="16"/>
        </w:numPr>
        <w:spacing w:after="0" w:line="360" w:lineRule="auto"/>
      </w:pPr>
      <w:proofErr w:type="spellStart"/>
      <w:r w:rsidRPr="0018456E">
        <w:t>поиск</w:t>
      </w:r>
      <w:proofErr w:type="spellEnd"/>
      <w:r w:rsidRPr="0018456E">
        <w:t xml:space="preserve"> </w:t>
      </w:r>
      <w:proofErr w:type="spellStart"/>
      <w:r w:rsidRPr="0018456E">
        <w:t>по</w:t>
      </w:r>
      <w:proofErr w:type="spellEnd"/>
      <w:r w:rsidRPr="0018456E">
        <w:t xml:space="preserve"> </w:t>
      </w:r>
      <w:proofErr w:type="spellStart"/>
      <w:r w:rsidRPr="0018456E">
        <w:t>каталогу</w:t>
      </w:r>
      <w:proofErr w:type="spellEnd"/>
      <w:r w:rsidRPr="0018456E">
        <w:t>;</w:t>
      </w:r>
    </w:p>
    <w:p w14:paraId="3119AB4C" w14:textId="77777777" w:rsidR="0018456E" w:rsidRPr="0018456E" w:rsidRDefault="0018456E" w:rsidP="00D2097E">
      <w:pPr>
        <w:numPr>
          <w:ilvl w:val="0"/>
          <w:numId w:val="16"/>
        </w:numPr>
        <w:spacing w:after="0" w:line="360" w:lineRule="auto"/>
      </w:pPr>
      <w:proofErr w:type="spellStart"/>
      <w:r w:rsidRPr="0018456E">
        <w:t>уведомления</w:t>
      </w:r>
      <w:proofErr w:type="spellEnd"/>
      <w:r w:rsidRPr="0018456E">
        <w:t>;</w:t>
      </w:r>
    </w:p>
    <w:p w14:paraId="40CD4898" w14:textId="77777777" w:rsidR="0018456E" w:rsidRPr="0018456E" w:rsidRDefault="0018456E" w:rsidP="00D2097E">
      <w:pPr>
        <w:numPr>
          <w:ilvl w:val="0"/>
          <w:numId w:val="16"/>
        </w:numPr>
        <w:spacing w:after="0" w:line="360" w:lineRule="auto"/>
      </w:pPr>
      <w:proofErr w:type="spellStart"/>
      <w:r w:rsidRPr="0018456E">
        <w:t>обработка</w:t>
      </w:r>
      <w:proofErr w:type="spellEnd"/>
      <w:r w:rsidRPr="0018456E">
        <w:t xml:space="preserve"> </w:t>
      </w:r>
      <w:proofErr w:type="spellStart"/>
      <w:r w:rsidRPr="0018456E">
        <w:t>формы</w:t>
      </w:r>
      <w:proofErr w:type="spellEnd"/>
      <w:r w:rsidRPr="0018456E">
        <w:t xml:space="preserve"> </w:t>
      </w:r>
      <w:proofErr w:type="spellStart"/>
      <w:r w:rsidRPr="0018456E">
        <w:t>обратной</w:t>
      </w:r>
      <w:proofErr w:type="spellEnd"/>
      <w:r w:rsidRPr="0018456E">
        <w:t xml:space="preserve"> </w:t>
      </w:r>
      <w:proofErr w:type="spellStart"/>
      <w:r w:rsidRPr="0018456E">
        <w:t>связи</w:t>
      </w:r>
      <w:proofErr w:type="spellEnd"/>
      <w:r w:rsidRPr="0018456E">
        <w:t>;</w:t>
      </w:r>
    </w:p>
    <w:p w14:paraId="1E66BBB9" w14:textId="77777777" w:rsidR="0018456E" w:rsidRPr="0018456E" w:rsidRDefault="0018456E" w:rsidP="00D2097E">
      <w:pPr>
        <w:numPr>
          <w:ilvl w:val="0"/>
          <w:numId w:val="16"/>
        </w:numPr>
        <w:spacing w:after="0" w:line="360" w:lineRule="auto"/>
      </w:pPr>
      <w:proofErr w:type="spellStart"/>
      <w:r w:rsidRPr="0018456E">
        <w:t>работа</w:t>
      </w:r>
      <w:proofErr w:type="spellEnd"/>
      <w:r w:rsidRPr="0018456E">
        <w:t xml:space="preserve"> </w:t>
      </w:r>
      <w:proofErr w:type="spellStart"/>
      <w:r w:rsidRPr="0018456E">
        <w:t>кнопок</w:t>
      </w:r>
      <w:proofErr w:type="spellEnd"/>
      <w:r w:rsidRPr="0018456E">
        <w:t xml:space="preserve"> </w:t>
      </w:r>
      <w:proofErr w:type="spellStart"/>
      <w:r w:rsidRPr="0018456E">
        <w:t>интерфейса</w:t>
      </w:r>
      <w:proofErr w:type="spellEnd"/>
      <w:r w:rsidRPr="0018456E">
        <w:t>;</w:t>
      </w:r>
    </w:p>
    <w:p w14:paraId="663C6D24" w14:textId="77777777" w:rsidR="0018456E" w:rsidRPr="0018456E" w:rsidRDefault="0018456E" w:rsidP="00D2097E">
      <w:pPr>
        <w:numPr>
          <w:ilvl w:val="0"/>
          <w:numId w:val="16"/>
        </w:numPr>
        <w:spacing w:after="0" w:line="360" w:lineRule="auto"/>
      </w:pPr>
      <w:proofErr w:type="spellStart"/>
      <w:r w:rsidRPr="0018456E">
        <w:t>мобильная</w:t>
      </w:r>
      <w:proofErr w:type="spellEnd"/>
      <w:r w:rsidRPr="0018456E">
        <w:t xml:space="preserve"> </w:t>
      </w:r>
      <w:proofErr w:type="spellStart"/>
      <w:r w:rsidRPr="0018456E">
        <w:t>навигация</w:t>
      </w:r>
      <w:proofErr w:type="spellEnd"/>
      <w:r w:rsidRPr="0018456E">
        <w:t>.</w:t>
      </w:r>
    </w:p>
    <w:p w14:paraId="3733DC1D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Пример</w:t>
      </w:r>
      <w:proofErr w:type="spellEnd"/>
      <w:r w:rsidRPr="0018456E">
        <w:t xml:space="preserve"> </w:t>
      </w:r>
      <w:proofErr w:type="spellStart"/>
      <w:r w:rsidRPr="0018456E">
        <w:t>функции</w:t>
      </w:r>
      <w:proofErr w:type="spellEnd"/>
      <w:r w:rsidRPr="0018456E">
        <w:t xml:space="preserve"> </w:t>
      </w:r>
      <w:proofErr w:type="spellStart"/>
      <w:r w:rsidRPr="0018456E">
        <w:t>фильтрации</w:t>
      </w:r>
      <w:proofErr w:type="spellEnd"/>
      <w:r w:rsidRPr="0018456E">
        <w:t>:</w:t>
      </w:r>
    </w:p>
    <w:p w14:paraId="5B901CCD" w14:textId="77777777" w:rsidR="0018456E" w:rsidRPr="0018456E" w:rsidRDefault="0018456E" w:rsidP="00D2097E">
      <w:pPr>
        <w:spacing w:after="0" w:line="360" w:lineRule="auto"/>
      </w:pPr>
      <w:r w:rsidRPr="0018456E">
        <w:t xml:space="preserve">function </w:t>
      </w:r>
      <w:proofErr w:type="spellStart"/>
      <w:proofErr w:type="gramStart"/>
      <w:r w:rsidRPr="0018456E">
        <w:t>updateCatalog</w:t>
      </w:r>
      <w:proofErr w:type="spellEnd"/>
      <w:r w:rsidRPr="0018456E">
        <w:t>(</w:t>
      </w:r>
      <w:proofErr w:type="gramEnd"/>
      <w:r w:rsidRPr="0018456E">
        <w:t>) {</w:t>
      </w:r>
    </w:p>
    <w:p w14:paraId="42ADBD43" w14:textId="77777777" w:rsidR="0018456E" w:rsidRPr="0018456E" w:rsidRDefault="0018456E" w:rsidP="00D2097E">
      <w:pPr>
        <w:spacing w:after="0" w:line="360" w:lineRule="auto"/>
      </w:pPr>
    </w:p>
    <w:p w14:paraId="1E42968C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r w:rsidRPr="0018456E">
        <w:t>softwareCards.forEach</w:t>
      </w:r>
      <w:proofErr w:type="spellEnd"/>
      <w:r w:rsidRPr="0018456E">
        <w:t>((card) =&gt; {</w:t>
      </w:r>
    </w:p>
    <w:p w14:paraId="7B963F37" w14:textId="77777777" w:rsidR="0018456E" w:rsidRPr="0018456E" w:rsidRDefault="0018456E" w:rsidP="00D2097E">
      <w:pPr>
        <w:spacing w:after="0" w:line="360" w:lineRule="auto"/>
      </w:pPr>
    </w:p>
    <w:p w14:paraId="4E041053" w14:textId="77777777" w:rsidR="0018456E" w:rsidRPr="0018456E" w:rsidRDefault="0018456E" w:rsidP="00D2097E">
      <w:pPr>
        <w:spacing w:after="0" w:line="360" w:lineRule="auto"/>
      </w:pPr>
      <w:r w:rsidRPr="0018456E">
        <w:t xml:space="preserve">    const </w:t>
      </w:r>
      <w:proofErr w:type="spellStart"/>
      <w:r w:rsidRPr="0018456E">
        <w:t>matchesCategory</w:t>
      </w:r>
      <w:proofErr w:type="spellEnd"/>
      <w:r w:rsidRPr="0018456E">
        <w:t xml:space="preserve"> =</w:t>
      </w:r>
    </w:p>
    <w:p w14:paraId="0CF316FF" w14:textId="77777777" w:rsidR="0018456E" w:rsidRPr="0018456E" w:rsidRDefault="0018456E" w:rsidP="00D2097E">
      <w:pPr>
        <w:spacing w:after="0" w:line="360" w:lineRule="auto"/>
      </w:pPr>
      <w:r w:rsidRPr="0018456E">
        <w:t xml:space="preserve">    </w:t>
      </w:r>
      <w:proofErr w:type="spellStart"/>
      <w:r w:rsidRPr="0018456E">
        <w:t>activeCategory</w:t>
      </w:r>
      <w:proofErr w:type="spellEnd"/>
      <w:r w:rsidRPr="0018456E">
        <w:t xml:space="preserve"> === 'all' ||</w:t>
      </w:r>
    </w:p>
    <w:p w14:paraId="64C5FC1E" w14:textId="77777777" w:rsidR="0018456E" w:rsidRPr="0018456E" w:rsidRDefault="0018456E" w:rsidP="00D2097E">
      <w:pPr>
        <w:spacing w:after="0" w:line="360" w:lineRule="auto"/>
      </w:pPr>
      <w:r w:rsidRPr="0018456E">
        <w:t xml:space="preserve">    </w:t>
      </w:r>
      <w:proofErr w:type="spellStart"/>
      <w:proofErr w:type="gramStart"/>
      <w:r w:rsidRPr="0018456E">
        <w:t>card.dataset</w:t>
      </w:r>
      <w:proofErr w:type="gramEnd"/>
      <w:r w:rsidRPr="0018456E">
        <w:t>.category</w:t>
      </w:r>
      <w:proofErr w:type="spellEnd"/>
      <w:r w:rsidRPr="0018456E">
        <w:t xml:space="preserve"> === </w:t>
      </w:r>
      <w:proofErr w:type="spellStart"/>
      <w:r w:rsidRPr="0018456E">
        <w:t>activeCategory</w:t>
      </w:r>
      <w:proofErr w:type="spellEnd"/>
      <w:r w:rsidRPr="0018456E">
        <w:t>;</w:t>
      </w:r>
    </w:p>
    <w:p w14:paraId="1A65EFAE" w14:textId="77777777" w:rsidR="0018456E" w:rsidRPr="0018456E" w:rsidRDefault="0018456E" w:rsidP="00D2097E">
      <w:pPr>
        <w:spacing w:after="0" w:line="360" w:lineRule="auto"/>
      </w:pPr>
    </w:p>
    <w:p w14:paraId="53A8A573" w14:textId="77777777" w:rsidR="0018456E" w:rsidRPr="0018456E" w:rsidRDefault="0018456E" w:rsidP="00D2097E">
      <w:pPr>
        <w:spacing w:after="0" w:line="360" w:lineRule="auto"/>
      </w:pPr>
      <w:r w:rsidRPr="0018456E">
        <w:t xml:space="preserve">  });</w:t>
      </w:r>
    </w:p>
    <w:p w14:paraId="07E0124F" w14:textId="77777777" w:rsidR="0018456E" w:rsidRPr="0018456E" w:rsidRDefault="0018456E" w:rsidP="00D2097E">
      <w:pPr>
        <w:spacing w:after="0" w:line="360" w:lineRule="auto"/>
      </w:pPr>
      <w:r w:rsidRPr="0018456E">
        <w:t>}</w:t>
      </w:r>
    </w:p>
    <w:p w14:paraId="3A2B18E5" w14:textId="77777777" w:rsidR="0018456E" w:rsidRPr="0018456E" w:rsidRDefault="0018456E" w:rsidP="00D2097E">
      <w:pPr>
        <w:spacing w:after="0" w:line="360" w:lineRule="auto"/>
        <w:rPr>
          <w:b/>
          <w:bCs/>
        </w:rPr>
      </w:pPr>
      <w:r w:rsidRPr="0018456E">
        <w:rPr>
          <w:b/>
          <w:bCs/>
        </w:rPr>
        <w:t>РЕАЛИЗАЦИЯ ФИЛЬТРАЦИИ ПРОГРАММ</w:t>
      </w:r>
    </w:p>
    <w:p w14:paraId="2266EBE0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фильтрации программ используется </w:t>
      </w:r>
      <w:r w:rsidRPr="0018456E">
        <w:t>JavaScript</w:t>
      </w:r>
      <w:r w:rsidRPr="0018456E">
        <w:rPr>
          <w:lang w:val="ru-RU"/>
        </w:rPr>
        <w:t>.</w:t>
      </w:r>
      <w:r w:rsidRPr="0018456E">
        <w:rPr>
          <w:lang w:val="ru-RU"/>
        </w:rPr>
        <w:br/>
        <w:t>После нажатия на кнопку категории отображаются только те программы, которые относятся к выбранному разделу.</w:t>
      </w:r>
    </w:p>
    <w:p w14:paraId="6173AC51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Алгоритм</w:t>
      </w:r>
      <w:proofErr w:type="spellEnd"/>
      <w:r w:rsidRPr="0018456E">
        <w:t xml:space="preserve"> </w:t>
      </w:r>
      <w:proofErr w:type="spellStart"/>
      <w:r w:rsidRPr="0018456E">
        <w:t>работы</w:t>
      </w:r>
      <w:proofErr w:type="spellEnd"/>
      <w:r w:rsidRPr="0018456E">
        <w:t xml:space="preserve"> </w:t>
      </w:r>
      <w:proofErr w:type="spellStart"/>
      <w:r w:rsidRPr="0018456E">
        <w:t>фильтра</w:t>
      </w:r>
      <w:proofErr w:type="spellEnd"/>
      <w:r w:rsidRPr="0018456E">
        <w:t>:</w:t>
      </w:r>
    </w:p>
    <w:p w14:paraId="2DA68541" w14:textId="77777777" w:rsidR="0018456E" w:rsidRPr="0018456E" w:rsidRDefault="0018456E" w:rsidP="00D2097E">
      <w:pPr>
        <w:numPr>
          <w:ilvl w:val="0"/>
          <w:numId w:val="17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Получение категории из </w:t>
      </w:r>
      <w:r w:rsidRPr="0018456E">
        <w:t>data</w:t>
      </w:r>
      <w:r w:rsidRPr="0018456E">
        <w:rPr>
          <w:lang w:val="ru-RU"/>
        </w:rPr>
        <w:t>-</w:t>
      </w:r>
      <w:r w:rsidRPr="0018456E">
        <w:t>category</w:t>
      </w:r>
      <w:r w:rsidRPr="0018456E">
        <w:rPr>
          <w:lang w:val="ru-RU"/>
        </w:rPr>
        <w:t>.</w:t>
      </w:r>
    </w:p>
    <w:p w14:paraId="6852E2AE" w14:textId="77777777" w:rsidR="0018456E" w:rsidRPr="0018456E" w:rsidRDefault="0018456E" w:rsidP="00D2097E">
      <w:pPr>
        <w:numPr>
          <w:ilvl w:val="0"/>
          <w:numId w:val="17"/>
        </w:numPr>
        <w:spacing w:after="0" w:line="360" w:lineRule="auto"/>
      </w:pPr>
      <w:proofErr w:type="spellStart"/>
      <w:r w:rsidRPr="0018456E">
        <w:t>Проверка</w:t>
      </w:r>
      <w:proofErr w:type="spellEnd"/>
      <w:r w:rsidRPr="0018456E">
        <w:t xml:space="preserve"> </w:t>
      </w:r>
      <w:proofErr w:type="spellStart"/>
      <w:r w:rsidRPr="0018456E">
        <w:t>категории</w:t>
      </w:r>
      <w:proofErr w:type="spellEnd"/>
      <w:r w:rsidRPr="0018456E">
        <w:t xml:space="preserve"> </w:t>
      </w:r>
      <w:proofErr w:type="spellStart"/>
      <w:r w:rsidRPr="0018456E">
        <w:t>каждой</w:t>
      </w:r>
      <w:proofErr w:type="spellEnd"/>
      <w:r w:rsidRPr="0018456E">
        <w:t xml:space="preserve"> </w:t>
      </w:r>
      <w:proofErr w:type="spellStart"/>
      <w:r w:rsidRPr="0018456E">
        <w:t>карточки</w:t>
      </w:r>
      <w:proofErr w:type="spellEnd"/>
      <w:r w:rsidRPr="0018456E">
        <w:t>.</w:t>
      </w:r>
    </w:p>
    <w:p w14:paraId="4ECF25C5" w14:textId="77777777" w:rsidR="0018456E" w:rsidRPr="0018456E" w:rsidRDefault="0018456E" w:rsidP="00D2097E">
      <w:pPr>
        <w:numPr>
          <w:ilvl w:val="0"/>
          <w:numId w:val="17"/>
        </w:numPr>
        <w:spacing w:after="0" w:line="360" w:lineRule="auto"/>
      </w:pPr>
      <w:proofErr w:type="spellStart"/>
      <w:r w:rsidRPr="0018456E">
        <w:lastRenderedPageBreak/>
        <w:t>Скрытие</w:t>
      </w:r>
      <w:proofErr w:type="spellEnd"/>
      <w:r w:rsidRPr="0018456E">
        <w:t xml:space="preserve"> </w:t>
      </w:r>
      <w:proofErr w:type="spellStart"/>
      <w:r w:rsidRPr="0018456E">
        <w:t>неподходящих</w:t>
      </w:r>
      <w:proofErr w:type="spellEnd"/>
      <w:r w:rsidRPr="0018456E">
        <w:t xml:space="preserve"> </w:t>
      </w:r>
      <w:proofErr w:type="spellStart"/>
      <w:r w:rsidRPr="0018456E">
        <w:t>элементов</w:t>
      </w:r>
      <w:proofErr w:type="spellEnd"/>
      <w:r w:rsidRPr="0018456E">
        <w:t>.</w:t>
      </w:r>
    </w:p>
    <w:p w14:paraId="7BE8DA5E" w14:textId="77777777" w:rsidR="0018456E" w:rsidRPr="0018456E" w:rsidRDefault="0018456E" w:rsidP="00D2097E">
      <w:pPr>
        <w:numPr>
          <w:ilvl w:val="0"/>
          <w:numId w:val="17"/>
        </w:numPr>
        <w:spacing w:after="0" w:line="360" w:lineRule="auto"/>
      </w:pPr>
      <w:proofErr w:type="spellStart"/>
      <w:r w:rsidRPr="0018456E">
        <w:t>Обновление</w:t>
      </w:r>
      <w:proofErr w:type="spellEnd"/>
      <w:r w:rsidRPr="0018456E">
        <w:t xml:space="preserve"> </w:t>
      </w:r>
      <w:proofErr w:type="spellStart"/>
      <w:r w:rsidRPr="0018456E">
        <w:t>отображения</w:t>
      </w:r>
      <w:proofErr w:type="spellEnd"/>
      <w:r w:rsidRPr="0018456E">
        <w:t xml:space="preserve"> </w:t>
      </w:r>
      <w:proofErr w:type="spellStart"/>
      <w:r w:rsidRPr="0018456E">
        <w:t>каталога</w:t>
      </w:r>
      <w:proofErr w:type="spellEnd"/>
      <w:r w:rsidRPr="0018456E">
        <w:t>.</w:t>
      </w:r>
    </w:p>
    <w:p w14:paraId="2F0E4641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Данная функция делает использование каталога более удобным.</w:t>
      </w:r>
    </w:p>
    <w:p w14:paraId="51A9FA10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Пример</w:t>
      </w:r>
      <w:proofErr w:type="spellEnd"/>
      <w:r w:rsidRPr="0018456E">
        <w:t xml:space="preserve"> </w:t>
      </w:r>
      <w:proofErr w:type="spellStart"/>
      <w:r w:rsidRPr="0018456E">
        <w:t>функции</w:t>
      </w:r>
      <w:proofErr w:type="spellEnd"/>
      <w:r w:rsidRPr="0018456E">
        <w:t>:</w:t>
      </w:r>
    </w:p>
    <w:p w14:paraId="00EB1879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softwareCards.forEach</w:t>
      </w:r>
      <w:proofErr w:type="spellEnd"/>
      <w:r w:rsidRPr="0018456E">
        <w:t>((card) =&gt; {</w:t>
      </w:r>
    </w:p>
    <w:p w14:paraId="56169992" w14:textId="77777777" w:rsidR="0018456E" w:rsidRPr="0018456E" w:rsidRDefault="0018456E" w:rsidP="00D2097E">
      <w:pPr>
        <w:spacing w:after="0" w:line="360" w:lineRule="auto"/>
      </w:pPr>
    </w:p>
    <w:p w14:paraId="3C0E580C" w14:textId="77777777" w:rsidR="0018456E" w:rsidRPr="0018456E" w:rsidRDefault="0018456E" w:rsidP="00D2097E">
      <w:pPr>
        <w:spacing w:after="0" w:line="360" w:lineRule="auto"/>
      </w:pPr>
      <w:r w:rsidRPr="0018456E">
        <w:t xml:space="preserve">  const </w:t>
      </w:r>
      <w:proofErr w:type="spellStart"/>
      <w:r w:rsidRPr="0018456E">
        <w:t>matchesCategory</w:t>
      </w:r>
      <w:proofErr w:type="spellEnd"/>
      <w:r w:rsidRPr="0018456E">
        <w:t xml:space="preserve"> =</w:t>
      </w:r>
    </w:p>
    <w:p w14:paraId="0D5499C8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r w:rsidRPr="0018456E">
        <w:t>activeCategory</w:t>
      </w:r>
      <w:proofErr w:type="spellEnd"/>
      <w:r w:rsidRPr="0018456E">
        <w:t xml:space="preserve"> === 'all' ||</w:t>
      </w:r>
    </w:p>
    <w:p w14:paraId="019C43D5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proofErr w:type="gramStart"/>
      <w:r w:rsidRPr="0018456E">
        <w:t>card.dataset</w:t>
      </w:r>
      <w:proofErr w:type="gramEnd"/>
      <w:r w:rsidRPr="0018456E">
        <w:t>.category</w:t>
      </w:r>
      <w:proofErr w:type="spellEnd"/>
      <w:r w:rsidRPr="0018456E">
        <w:t xml:space="preserve"> === </w:t>
      </w:r>
      <w:proofErr w:type="spellStart"/>
      <w:r w:rsidRPr="0018456E">
        <w:t>activeCategory</w:t>
      </w:r>
      <w:proofErr w:type="spellEnd"/>
      <w:r w:rsidRPr="0018456E">
        <w:t>;</w:t>
      </w:r>
    </w:p>
    <w:p w14:paraId="62E3025E" w14:textId="77777777" w:rsidR="0018456E" w:rsidRPr="0018456E" w:rsidRDefault="0018456E" w:rsidP="00D2097E">
      <w:pPr>
        <w:spacing w:after="0" w:line="360" w:lineRule="auto"/>
      </w:pPr>
    </w:p>
    <w:p w14:paraId="39DEAEA3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proofErr w:type="gramStart"/>
      <w:r w:rsidRPr="0018456E">
        <w:t>card.style</w:t>
      </w:r>
      <w:proofErr w:type="gramEnd"/>
      <w:r w:rsidRPr="0018456E">
        <w:t>.display</w:t>
      </w:r>
      <w:proofErr w:type="spellEnd"/>
      <w:r w:rsidRPr="0018456E">
        <w:t xml:space="preserve"> =</w:t>
      </w:r>
    </w:p>
    <w:p w14:paraId="2EDE6407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proofErr w:type="gramStart"/>
      <w:r w:rsidRPr="0018456E">
        <w:t>matchesCategory</w:t>
      </w:r>
      <w:proofErr w:type="spellEnd"/>
      <w:r w:rsidRPr="0018456E">
        <w:t xml:space="preserve"> ?</w:t>
      </w:r>
      <w:proofErr w:type="gramEnd"/>
      <w:r w:rsidRPr="0018456E">
        <w:t xml:space="preserve"> 'flex</w:t>
      </w:r>
      <w:proofErr w:type="gramStart"/>
      <w:r w:rsidRPr="0018456E">
        <w:t>' :</w:t>
      </w:r>
      <w:proofErr w:type="gramEnd"/>
      <w:r w:rsidRPr="0018456E">
        <w:t xml:space="preserve"> 'none';</w:t>
      </w:r>
    </w:p>
    <w:p w14:paraId="24B03EF4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});</w:t>
      </w:r>
    </w:p>
    <w:p w14:paraId="186BEB63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На сайте также реализован поиск программ по названию.</w:t>
      </w:r>
      <w:r w:rsidRPr="0018456E">
        <w:rPr>
          <w:lang w:val="ru-RU"/>
        </w:rPr>
        <w:br/>
        <w:t xml:space="preserve">Пользователь может вводить текст в поисковую строку, после чего </w:t>
      </w:r>
      <w:r w:rsidRPr="0018456E">
        <w:t>JavaScript</w:t>
      </w:r>
      <w:r w:rsidRPr="0018456E">
        <w:rPr>
          <w:lang w:val="ru-RU"/>
        </w:rPr>
        <w:t xml:space="preserve"> автоматически обновляет отображаемые карточки.</w:t>
      </w:r>
    </w:p>
    <w:p w14:paraId="7F31F925" w14:textId="77777777" w:rsidR="0018456E" w:rsidRPr="0018456E" w:rsidRDefault="0018456E" w:rsidP="00D2097E">
      <w:pPr>
        <w:spacing w:after="0" w:line="360" w:lineRule="auto"/>
      </w:pPr>
      <w:r w:rsidRPr="0018456E">
        <w:pict w14:anchorId="7F9BBEBE">
          <v:rect id="_x0000_i1384" style="width:0;height:1.5pt" o:hralign="center" o:hrstd="t" o:hr="t" fillcolor="#a0a0a0" stroked="f"/>
        </w:pict>
      </w:r>
    </w:p>
    <w:p w14:paraId="3B300BE2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t>РЕАЛИЗАЦИЯ ФОРМЫ ОБРАТНОЙ СВЯЗИ</w:t>
      </w:r>
    </w:p>
    <w:p w14:paraId="3D44B84A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На странице контактов размещена форма обратной связи.</w:t>
      </w:r>
      <w:r w:rsidRPr="0018456E">
        <w:rPr>
          <w:lang w:val="ru-RU"/>
        </w:rPr>
        <w:br/>
        <w:t>Она позволяет пользователю отправить сообщение администрации сайта.</w:t>
      </w:r>
    </w:p>
    <w:p w14:paraId="105ECAE6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Форма</w:t>
      </w:r>
      <w:proofErr w:type="spellEnd"/>
      <w:r w:rsidRPr="0018456E">
        <w:t xml:space="preserve"> </w:t>
      </w:r>
      <w:proofErr w:type="spellStart"/>
      <w:r w:rsidRPr="0018456E">
        <w:t>содержит</w:t>
      </w:r>
      <w:proofErr w:type="spellEnd"/>
      <w:r w:rsidRPr="0018456E">
        <w:t>:</w:t>
      </w:r>
    </w:p>
    <w:p w14:paraId="1F9A8F21" w14:textId="77777777" w:rsidR="0018456E" w:rsidRPr="0018456E" w:rsidRDefault="0018456E" w:rsidP="00D2097E">
      <w:pPr>
        <w:numPr>
          <w:ilvl w:val="0"/>
          <w:numId w:val="18"/>
        </w:numPr>
        <w:spacing w:after="0" w:line="360" w:lineRule="auto"/>
      </w:pPr>
      <w:proofErr w:type="spellStart"/>
      <w:r w:rsidRPr="0018456E">
        <w:t>поле</w:t>
      </w:r>
      <w:proofErr w:type="spellEnd"/>
      <w:r w:rsidRPr="0018456E">
        <w:t xml:space="preserve"> </w:t>
      </w:r>
      <w:proofErr w:type="spellStart"/>
      <w:r w:rsidRPr="0018456E">
        <w:t>имени</w:t>
      </w:r>
      <w:proofErr w:type="spellEnd"/>
      <w:r w:rsidRPr="0018456E">
        <w:t>;</w:t>
      </w:r>
    </w:p>
    <w:p w14:paraId="0771B9F6" w14:textId="77777777" w:rsidR="0018456E" w:rsidRPr="0018456E" w:rsidRDefault="0018456E" w:rsidP="00D2097E">
      <w:pPr>
        <w:numPr>
          <w:ilvl w:val="0"/>
          <w:numId w:val="18"/>
        </w:numPr>
        <w:spacing w:after="0" w:line="360" w:lineRule="auto"/>
      </w:pPr>
      <w:proofErr w:type="spellStart"/>
      <w:r w:rsidRPr="0018456E">
        <w:t>поле</w:t>
      </w:r>
      <w:proofErr w:type="spellEnd"/>
      <w:r w:rsidRPr="0018456E">
        <w:t xml:space="preserve"> email;</w:t>
      </w:r>
    </w:p>
    <w:p w14:paraId="30F7C518" w14:textId="77777777" w:rsidR="0018456E" w:rsidRPr="0018456E" w:rsidRDefault="0018456E" w:rsidP="00D2097E">
      <w:pPr>
        <w:numPr>
          <w:ilvl w:val="0"/>
          <w:numId w:val="18"/>
        </w:numPr>
        <w:spacing w:after="0" w:line="360" w:lineRule="auto"/>
      </w:pPr>
      <w:proofErr w:type="spellStart"/>
      <w:r w:rsidRPr="0018456E">
        <w:t>текст</w:t>
      </w:r>
      <w:proofErr w:type="spellEnd"/>
      <w:r w:rsidRPr="0018456E">
        <w:t xml:space="preserve"> </w:t>
      </w:r>
      <w:proofErr w:type="spellStart"/>
      <w:r w:rsidRPr="0018456E">
        <w:t>сообщения</w:t>
      </w:r>
      <w:proofErr w:type="spellEnd"/>
      <w:r w:rsidRPr="0018456E">
        <w:t>;</w:t>
      </w:r>
    </w:p>
    <w:p w14:paraId="2C51026F" w14:textId="77777777" w:rsidR="0018456E" w:rsidRPr="0018456E" w:rsidRDefault="0018456E" w:rsidP="00D2097E">
      <w:pPr>
        <w:numPr>
          <w:ilvl w:val="0"/>
          <w:numId w:val="18"/>
        </w:numPr>
        <w:spacing w:after="0" w:line="360" w:lineRule="auto"/>
      </w:pPr>
      <w:proofErr w:type="spellStart"/>
      <w:r w:rsidRPr="0018456E">
        <w:t>кнопку</w:t>
      </w:r>
      <w:proofErr w:type="spellEnd"/>
      <w:r w:rsidRPr="0018456E">
        <w:t xml:space="preserve"> </w:t>
      </w:r>
      <w:proofErr w:type="spellStart"/>
      <w:r w:rsidRPr="0018456E">
        <w:t>отправки</w:t>
      </w:r>
      <w:proofErr w:type="spellEnd"/>
      <w:r w:rsidRPr="0018456E">
        <w:t>.</w:t>
      </w:r>
    </w:p>
    <w:p w14:paraId="3AD73890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lastRenderedPageBreak/>
        <w:t xml:space="preserve">После отправки формы </w:t>
      </w:r>
      <w:r w:rsidRPr="0018456E">
        <w:t>JavaScript</w:t>
      </w:r>
      <w:r w:rsidRPr="0018456E">
        <w:rPr>
          <w:lang w:val="ru-RU"/>
        </w:rPr>
        <w:t xml:space="preserve"> предотвращает стандартное поведение браузера и выполняет проверку введенных данных.</w:t>
      </w:r>
    </w:p>
    <w:p w14:paraId="6DA1B6CA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Пример</w:t>
      </w:r>
      <w:proofErr w:type="spellEnd"/>
      <w:r w:rsidRPr="0018456E">
        <w:t xml:space="preserve"> </w:t>
      </w:r>
      <w:proofErr w:type="spellStart"/>
      <w:r w:rsidRPr="0018456E">
        <w:t>обработки</w:t>
      </w:r>
      <w:proofErr w:type="spellEnd"/>
      <w:r w:rsidRPr="0018456E">
        <w:t xml:space="preserve"> </w:t>
      </w:r>
      <w:proofErr w:type="spellStart"/>
      <w:r w:rsidRPr="0018456E">
        <w:t>формы</w:t>
      </w:r>
      <w:proofErr w:type="spellEnd"/>
      <w:r w:rsidRPr="0018456E">
        <w:t>:</w:t>
      </w:r>
    </w:p>
    <w:p w14:paraId="6FEE5259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contactForm.addEventListener</w:t>
      </w:r>
      <w:proofErr w:type="spellEnd"/>
      <w:r w:rsidRPr="0018456E">
        <w:t>(</w:t>
      </w:r>
    </w:p>
    <w:p w14:paraId="24DA20FC" w14:textId="77777777" w:rsidR="0018456E" w:rsidRPr="0018456E" w:rsidRDefault="0018456E" w:rsidP="00D2097E">
      <w:pPr>
        <w:spacing w:after="0" w:line="360" w:lineRule="auto"/>
      </w:pPr>
      <w:r w:rsidRPr="0018456E">
        <w:t>'submit', (event) =&gt; {</w:t>
      </w:r>
    </w:p>
    <w:p w14:paraId="5F3038BD" w14:textId="77777777" w:rsidR="0018456E" w:rsidRPr="0018456E" w:rsidRDefault="0018456E" w:rsidP="00D2097E">
      <w:pPr>
        <w:spacing w:after="0" w:line="360" w:lineRule="auto"/>
      </w:pPr>
    </w:p>
    <w:p w14:paraId="57FD98A7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proofErr w:type="gramStart"/>
      <w:r w:rsidRPr="0018456E">
        <w:t>event.preventDefault</w:t>
      </w:r>
      <w:proofErr w:type="spellEnd"/>
      <w:proofErr w:type="gramEnd"/>
      <w:r w:rsidRPr="0018456E">
        <w:t>();</w:t>
      </w:r>
    </w:p>
    <w:p w14:paraId="36D63162" w14:textId="77777777" w:rsidR="0018456E" w:rsidRPr="0018456E" w:rsidRDefault="0018456E" w:rsidP="00D2097E">
      <w:pPr>
        <w:spacing w:after="0" w:line="360" w:lineRule="auto"/>
      </w:pPr>
    </w:p>
    <w:p w14:paraId="523159F6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r w:rsidRPr="0018456E">
        <w:t>formMessage.textContent</w:t>
      </w:r>
      <w:proofErr w:type="spellEnd"/>
      <w:r w:rsidRPr="0018456E">
        <w:t xml:space="preserve"> =</w:t>
      </w:r>
    </w:p>
    <w:p w14:paraId="4A5518A5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t xml:space="preserve">  </w:t>
      </w:r>
      <w:r w:rsidRPr="0018456E">
        <w:rPr>
          <w:lang w:val="ru-RU"/>
        </w:rPr>
        <w:t>'Сообщение успешно подготовлено к отправке.';</w:t>
      </w:r>
    </w:p>
    <w:p w14:paraId="3D9F4975" w14:textId="77777777" w:rsidR="0018456E" w:rsidRPr="0018456E" w:rsidRDefault="0018456E" w:rsidP="00D2097E">
      <w:pPr>
        <w:spacing w:after="0" w:line="360" w:lineRule="auto"/>
        <w:rPr>
          <w:lang w:val="ru-RU"/>
        </w:rPr>
      </w:pPr>
    </w:p>
    <w:p w14:paraId="22D1ED57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  </w:t>
      </w:r>
      <w:proofErr w:type="spellStart"/>
      <w:r w:rsidRPr="0018456E">
        <w:t>contactForm</w:t>
      </w:r>
      <w:proofErr w:type="spellEnd"/>
      <w:r w:rsidRPr="0018456E">
        <w:rPr>
          <w:lang w:val="ru-RU"/>
        </w:rPr>
        <w:t>.</w:t>
      </w:r>
      <w:r w:rsidRPr="0018456E">
        <w:t>reset</w:t>
      </w:r>
      <w:r w:rsidRPr="0018456E">
        <w:rPr>
          <w:lang w:val="ru-RU"/>
        </w:rPr>
        <w:t>();</w:t>
      </w:r>
    </w:p>
    <w:p w14:paraId="6A8AE24B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});</w:t>
      </w:r>
    </w:p>
    <w:p w14:paraId="6D184038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Также реализована проверка:</w:t>
      </w:r>
    </w:p>
    <w:p w14:paraId="5664908A" w14:textId="77777777" w:rsidR="0018456E" w:rsidRPr="0018456E" w:rsidRDefault="0018456E" w:rsidP="00D2097E">
      <w:pPr>
        <w:numPr>
          <w:ilvl w:val="0"/>
          <w:numId w:val="19"/>
        </w:numPr>
        <w:spacing w:after="0" w:line="360" w:lineRule="auto"/>
      </w:pPr>
      <w:proofErr w:type="spellStart"/>
      <w:r w:rsidRPr="0018456E">
        <w:t>длины</w:t>
      </w:r>
      <w:proofErr w:type="spellEnd"/>
      <w:r w:rsidRPr="0018456E">
        <w:t xml:space="preserve"> </w:t>
      </w:r>
      <w:proofErr w:type="spellStart"/>
      <w:r w:rsidRPr="0018456E">
        <w:t>имени</w:t>
      </w:r>
      <w:proofErr w:type="spellEnd"/>
      <w:r w:rsidRPr="0018456E">
        <w:t>;</w:t>
      </w:r>
    </w:p>
    <w:p w14:paraId="6B09E30F" w14:textId="77777777" w:rsidR="0018456E" w:rsidRPr="0018456E" w:rsidRDefault="0018456E" w:rsidP="00D2097E">
      <w:pPr>
        <w:numPr>
          <w:ilvl w:val="0"/>
          <w:numId w:val="19"/>
        </w:numPr>
        <w:spacing w:after="0" w:line="360" w:lineRule="auto"/>
      </w:pPr>
      <w:proofErr w:type="spellStart"/>
      <w:r w:rsidRPr="0018456E">
        <w:t>корректности</w:t>
      </w:r>
      <w:proofErr w:type="spellEnd"/>
      <w:r w:rsidRPr="0018456E">
        <w:t xml:space="preserve"> email;</w:t>
      </w:r>
    </w:p>
    <w:p w14:paraId="7558A9FC" w14:textId="77777777" w:rsidR="0018456E" w:rsidRPr="0018456E" w:rsidRDefault="0018456E" w:rsidP="00D2097E">
      <w:pPr>
        <w:numPr>
          <w:ilvl w:val="0"/>
          <w:numId w:val="19"/>
        </w:numPr>
        <w:spacing w:after="0" w:line="360" w:lineRule="auto"/>
      </w:pPr>
      <w:proofErr w:type="spellStart"/>
      <w:r w:rsidRPr="0018456E">
        <w:t>минимальной</w:t>
      </w:r>
      <w:proofErr w:type="spellEnd"/>
      <w:r w:rsidRPr="0018456E">
        <w:t xml:space="preserve"> </w:t>
      </w:r>
      <w:proofErr w:type="spellStart"/>
      <w:r w:rsidRPr="0018456E">
        <w:t>длины</w:t>
      </w:r>
      <w:proofErr w:type="spellEnd"/>
      <w:r w:rsidRPr="0018456E">
        <w:t xml:space="preserve"> </w:t>
      </w:r>
      <w:proofErr w:type="spellStart"/>
      <w:r w:rsidRPr="0018456E">
        <w:t>сообщения</w:t>
      </w:r>
      <w:proofErr w:type="spellEnd"/>
      <w:r w:rsidRPr="0018456E">
        <w:t>.</w:t>
      </w:r>
    </w:p>
    <w:p w14:paraId="657E2C58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В случае ошибки пользователю отображается соответствующее уведомление.</w:t>
      </w:r>
    </w:p>
    <w:p w14:paraId="3478194A" w14:textId="574E7289" w:rsidR="0018456E" w:rsidRDefault="0018456E" w:rsidP="00D2097E">
      <w:pPr>
        <w:spacing w:after="0" w:line="360" w:lineRule="auto"/>
      </w:pPr>
    </w:p>
    <w:p w14:paraId="6F26F472" w14:textId="77777777" w:rsidR="00D2097E" w:rsidRDefault="00D2097E" w:rsidP="00D2097E">
      <w:pPr>
        <w:spacing w:after="0" w:line="360" w:lineRule="auto"/>
      </w:pPr>
    </w:p>
    <w:p w14:paraId="7D715098" w14:textId="77777777" w:rsidR="00D2097E" w:rsidRDefault="00D2097E" w:rsidP="00D2097E">
      <w:pPr>
        <w:spacing w:after="0" w:line="360" w:lineRule="auto"/>
      </w:pPr>
    </w:p>
    <w:p w14:paraId="1B8BC91F" w14:textId="77777777" w:rsidR="00D2097E" w:rsidRDefault="00D2097E" w:rsidP="00D2097E">
      <w:pPr>
        <w:spacing w:after="0" w:line="360" w:lineRule="auto"/>
      </w:pPr>
    </w:p>
    <w:p w14:paraId="4FD6DFE2" w14:textId="77777777" w:rsidR="00D2097E" w:rsidRDefault="00D2097E" w:rsidP="00D2097E">
      <w:pPr>
        <w:spacing w:after="0" w:line="360" w:lineRule="auto"/>
      </w:pPr>
    </w:p>
    <w:p w14:paraId="1C9D4D62" w14:textId="77777777" w:rsidR="00D2097E" w:rsidRDefault="00D2097E" w:rsidP="00D2097E">
      <w:pPr>
        <w:spacing w:after="0" w:line="360" w:lineRule="auto"/>
      </w:pPr>
    </w:p>
    <w:p w14:paraId="118DC2C0" w14:textId="77777777" w:rsidR="00D2097E" w:rsidRDefault="00D2097E" w:rsidP="00D2097E">
      <w:pPr>
        <w:spacing w:after="0" w:line="360" w:lineRule="auto"/>
      </w:pPr>
    </w:p>
    <w:p w14:paraId="53557F31" w14:textId="77777777" w:rsidR="00D2097E" w:rsidRPr="0018456E" w:rsidRDefault="00D2097E" w:rsidP="00D2097E">
      <w:pPr>
        <w:spacing w:after="0" w:line="360" w:lineRule="auto"/>
      </w:pPr>
    </w:p>
    <w:p w14:paraId="7E6F063E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>РЕАЛИЗАЦИЯ МОБИЛЬНОЙ НАВИГАЦИИ</w:t>
      </w:r>
    </w:p>
    <w:p w14:paraId="044F7AFA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Для мобильных устройств была реализована адаптивная навигация.</w:t>
      </w:r>
      <w:r w:rsidRPr="0018456E">
        <w:rPr>
          <w:lang w:val="ru-RU"/>
        </w:rPr>
        <w:br/>
        <w:t>После нажатия на кнопку меню отображается мобильная панель навигации.</w:t>
      </w:r>
    </w:p>
    <w:p w14:paraId="782D856F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Пример</w:t>
      </w:r>
      <w:proofErr w:type="spellEnd"/>
      <w:r w:rsidRPr="0018456E">
        <w:t xml:space="preserve"> </w:t>
      </w:r>
      <w:proofErr w:type="spellStart"/>
      <w:r w:rsidRPr="0018456E">
        <w:t>функции</w:t>
      </w:r>
      <w:proofErr w:type="spellEnd"/>
      <w:r w:rsidRPr="0018456E">
        <w:t>:</w:t>
      </w:r>
    </w:p>
    <w:p w14:paraId="0564F182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menuToggle.addEventListener</w:t>
      </w:r>
      <w:proofErr w:type="spellEnd"/>
      <w:r w:rsidRPr="0018456E">
        <w:t>(</w:t>
      </w:r>
    </w:p>
    <w:p w14:paraId="0C91B736" w14:textId="77777777" w:rsidR="0018456E" w:rsidRPr="0018456E" w:rsidRDefault="0018456E" w:rsidP="00D2097E">
      <w:pPr>
        <w:spacing w:after="0" w:line="360" w:lineRule="auto"/>
      </w:pPr>
      <w:r w:rsidRPr="0018456E">
        <w:t>'click', () =&gt; {</w:t>
      </w:r>
    </w:p>
    <w:p w14:paraId="4D2E41D2" w14:textId="77777777" w:rsidR="0018456E" w:rsidRPr="0018456E" w:rsidRDefault="0018456E" w:rsidP="00D2097E">
      <w:pPr>
        <w:spacing w:after="0" w:line="360" w:lineRule="auto"/>
      </w:pPr>
    </w:p>
    <w:p w14:paraId="029FFFC4" w14:textId="77777777" w:rsidR="0018456E" w:rsidRPr="0018456E" w:rsidRDefault="0018456E" w:rsidP="00D2097E">
      <w:pPr>
        <w:spacing w:after="0" w:line="360" w:lineRule="auto"/>
      </w:pPr>
      <w:r w:rsidRPr="0018456E">
        <w:t xml:space="preserve">  const </w:t>
      </w:r>
      <w:proofErr w:type="spellStart"/>
      <w:r w:rsidRPr="0018456E">
        <w:t>isOpen</w:t>
      </w:r>
      <w:proofErr w:type="spellEnd"/>
      <w:r w:rsidRPr="0018456E">
        <w:t xml:space="preserve"> =</w:t>
      </w:r>
    </w:p>
    <w:p w14:paraId="4F23B9F3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proofErr w:type="gramStart"/>
      <w:r w:rsidRPr="0018456E">
        <w:t>navbar.classList.toggle</w:t>
      </w:r>
      <w:proofErr w:type="spellEnd"/>
      <w:proofErr w:type="gramEnd"/>
      <w:r w:rsidRPr="0018456E">
        <w:t>('open');</w:t>
      </w:r>
    </w:p>
    <w:p w14:paraId="28A17E84" w14:textId="77777777" w:rsidR="0018456E" w:rsidRPr="0018456E" w:rsidRDefault="0018456E" w:rsidP="00D2097E">
      <w:pPr>
        <w:spacing w:after="0" w:line="360" w:lineRule="auto"/>
      </w:pPr>
    </w:p>
    <w:p w14:paraId="567F5343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});</w:t>
      </w:r>
    </w:p>
    <w:p w14:paraId="6DAA0BDA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Использование </w:t>
      </w:r>
      <w:r w:rsidRPr="0018456E">
        <w:t>JavaScript</w:t>
      </w:r>
      <w:r w:rsidRPr="0018456E">
        <w:rPr>
          <w:lang w:val="ru-RU"/>
        </w:rPr>
        <w:t xml:space="preserve"> позволяет сделать интерфейс сайта более удобным и интерактивным для пользователя.</w:t>
      </w:r>
    </w:p>
    <w:p w14:paraId="4B3FA50C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1DDF129B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5EF4CA44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5FF40CC1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27AD35EE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3F36C640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14A835F6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48A769D0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00C560F4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3CC53D25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01EE15DA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292DD05F" w14:textId="77777777" w:rsidR="0018456E" w:rsidRPr="00D2097E" w:rsidRDefault="0018456E" w:rsidP="00D2097E">
      <w:pPr>
        <w:spacing w:after="0" w:line="360" w:lineRule="auto"/>
        <w:rPr>
          <w:lang w:val="ru-RU"/>
        </w:rPr>
      </w:pPr>
    </w:p>
    <w:p w14:paraId="425C5E71" w14:textId="77777777" w:rsidR="00D2097E" w:rsidRDefault="00D2097E" w:rsidP="00D2097E">
      <w:pPr>
        <w:spacing w:after="0" w:line="360" w:lineRule="auto"/>
      </w:pPr>
    </w:p>
    <w:p w14:paraId="52C54035" w14:textId="11FD6D72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>1.4 Адаптивная верстка</w:t>
      </w:r>
    </w:p>
    <w:p w14:paraId="743D1CEC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корректного отображения сайта на мобильных устройствах использовались </w:t>
      </w:r>
      <w:r w:rsidRPr="0018456E">
        <w:t>media</w:t>
      </w:r>
      <w:r w:rsidRPr="0018456E">
        <w:rPr>
          <w:lang w:val="ru-RU"/>
        </w:rPr>
        <w:t>-запросы.</w:t>
      </w:r>
      <w:r w:rsidRPr="0018456E">
        <w:rPr>
          <w:lang w:val="ru-RU"/>
        </w:rPr>
        <w:br/>
        <w:t>Благодаря адаптивной верстке сайт автоматически подстраивается под размеры экрана различных устройств.</w:t>
      </w:r>
    </w:p>
    <w:p w14:paraId="678B8A9C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Пример </w:t>
      </w:r>
      <w:r w:rsidRPr="0018456E">
        <w:t>media</w:t>
      </w:r>
      <w:r w:rsidRPr="0018456E">
        <w:rPr>
          <w:lang w:val="ru-RU"/>
        </w:rPr>
        <w:t>-запроса:</w:t>
      </w:r>
    </w:p>
    <w:p w14:paraId="6F516CB1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@</w:t>
      </w:r>
      <w:r w:rsidRPr="0018456E">
        <w:t>media</w:t>
      </w:r>
      <w:r w:rsidRPr="0018456E">
        <w:rPr>
          <w:lang w:val="ru-RU"/>
        </w:rPr>
        <w:t xml:space="preserve"> (</w:t>
      </w:r>
      <w:r w:rsidRPr="0018456E">
        <w:t>max</w:t>
      </w:r>
      <w:r w:rsidRPr="0018456E">
        <w:rPr>
          <w:lang w:val="ru-RU"/>
        </w:rPr>
        <w:t>-</w:t>
      </w:r>
      <w:r w:rsidRPr="0018456E">
        <w:t>width</w:t>
      </w:r>
      <w:r w:rsidRPr="0018456E">
        <w:rPr>
          <w:lang w:val="ru-RU"/>
        </w:rPr>
        <w:t>: 720</w:t>
      </w:r>
      <w:proofErr w:type="spellStart"/>
      <w:r w:rsidRPr="0018456E">
        <w:t>px</w:t>
      </w:r>
      <w:proofErr w:type="spellEnd"/>
      <w:r w:rsidRPr="0018456E">
        <w:rPr>
          <w:lang w:val="ru-RU"/>
        </w:rPr>
        <w:t>) {</w:t>
      </w:r>
    </w:p>
    <w:p w14:paraId="21C3C354" w14:textId="77777777" w:rsidR="0018456E" w:rsidRPr="0018456E" w:rsidRDefault="0018456E" w:rsidP="00D2097E">
      <w:pPr>
        <w:spacing w:after="0" w:line="360" w:lineRule="auto"/>
        <w:rPr>
          <w:lang w:val="ru-RU"/>
        </w:rPr>
      </w:pPr>
    </w:p>
    <w:p w14:paraId="6E293F43" w14:textId="77777777" w:rsidR="0018456E" w:rsidRPr="0018456E" w:rsidRDefault="0018456E" w:rsidP="00D2097E">
      <w:pPr>
        <w:spacing w:after="0" w:line="360" w:lineRule="auto"/>
      </w:pPr>
      <w:r w:rsidRPr="0018456E">
        <w:rPr>
          <w:lang w:val="ru-RU"/>
        </w:rPr>
        <w:t xml:space="preserve">  </w:t>
      </w:r>
      <w:proofErr w:type="gramStart"/>
      <w:r w:rsidRPr="0018456E">
        <w:t>.software</w:t>
      </w:r>
      <w:proofErr w:type="gramEnd"/>
      <w:r w:rsidRPr="0018456E">
        <w:t>-grid {</w:t>
      </w:r>
    </w:p>
    <w:p w14:paraId="3F6CCDB3" w14:textId="77777777" w:rsidR="0018456E" w:rsidRPr="0018456E" w:rsidRDefault="0018456E" w:rsidP="00D2097E">
      <w:pPr>
        <w:spacing w:after="0" w:line="360" w:lineRule="auto"/>
      </w:pPr>
      <w:r w:rsidRPr="0018456E">
        <w:t xml:space="preserve">    grid-template-columns: 1fr;</w:t>
      </w:r>
    </w:p>
    <w:p w14:paraId="4C1C1648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t xml:space="preserve">  </w:t>
      </w:r>
      <w:r w:rsidRPr="0018456E">
        <w:rPr>
          <w:lang w:val="ru-RU"/>
        </w:rPr>
        <w:t>}</w:t>
      </w:r>
    </w:p>
    <w:p w14:paraId="6C8FA238" w14:textId="77777777" w:rsidR="0018456E" w:rsidRPr="0018456E" w:rsidRDefault="0018456E" w:rsidP="00D2097E">
      <w:pPr>
        <w:spacing w:after="0" w:line="360" w:lineRule="auto"/>
        <w:rPr>
          <w:lang w:val="ru-RU"/>
        </w:rPr>
      </w:pPr>
    </w:p>
    <w:p w14:paraId="5D4F24EB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}</w:t>
      </w:r>
    </w:p>
    <w:p w14:paraId="40483ED6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t>РАЗРАБОТКА АДАПТИВНОГО ДИЗАЙНА</w:t>
      </w:r>
    </w:p>
    <w:p w14:paraId="2E9F6E10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Современные сайты должны корректно отображаться на различных устройствах.</w:t>
      </w:r>
      <w:r w:rsidRPr="0018456E">
        <w:rPr>
          <w:lang w:val="ru-RU"/>
        </w:rPr>
        <w:br/>
        <w:t>Поэтому в проекте использовалась адаптивная верстка.</w:t>
      </w:r>
    </w:p>
    <w:p w14:paraId="354E18E1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адаптации интерфейса были применены </w:t>
      </w:r>
      <w:r w:rsidRPr="0018456E">
        <w:t>media</w:t>
      </w:r>
      <w:r w:rsidRPr="0018456E">
        <w:rPr>
          <w:lang w:val="ru-RU"/>
        </w:rPr>
        <w:t>-запросы.</w:t>
      </w:r>
      <w:r w:rsidRPr="0018456E">
        <w:rPr>
          <w:lang w:val="ru-RU"/>
        </w:rPr>
        <w:br/>
        <w:t>При уменьшении ширины экрана количество колонок автоматически изменяется.</w:t>
      </w:r>
    </w:p>
    <w:p w14:paraId="101D4B01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Например</w:t>
      </w:r>
      <w:proofErr w:type="spellEnd"/>
      <w:r w:rsidRPr="0018456E">
        <w:t>:</w:t>
      </w:r>
    </w:p>
    <w:p w14:paraId="4ED321FB" w14:textId="77777777" w:rsidR="0018456E" w:rsidRPr="0018456E" w:rsidRDefault="0018456E" w:rsidP="00D2097E">
      <w:pPr>
        <w:numPr>
          <w:ilvl w:val="0"/>
          <w:numId w:val="20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>на компьютере карточки программ располагаются в три колонки;</w:t>
      </w:r>
    </w:p>
    <w:p w14:paraId="14CB7201" w14:textId="77777777" w:rsidR="0018456E" w:rsidRPr="0018456E" w:rsidRDefault="0018456E" w:rsidP="00D2097E">
      <w:pPr>
        <w:numPr>
          <w:ilvl w:val="0"/>
          <w:numId w:val="20"/>
        </w:numPr>
        <w:spacing w:after="0" w:line="360" w:lineRule="auto"/>
      </w:pPr>
      <w:proofErr w:type="spellStart"/>
      <w:r w:rsidRPr="0018456E">
        <w:t>на</w:t>
      </w:r>
      <w:proofErr w:type="spellEnd"/>
      <w:r w:rsidRPr="0018456E">
        <w:t xml:space="preserve"> </w:t>
      </w:r>
      <w:proofErr w:type="spellStart"/>
      <w:r w:rsidRPr="0018456E">
        <w:t>планшете</w:t>
      </w:r>
      <w:proofErr w:type="spellEnd"/>
      <w:r w:rsidRPr="0018456E">
        <w:t xml:space="preserve"> — в </w:t>
      </w:r>
      <w:proofErr w:type="spellStart"/>
      <w:r w:rsidRPr="0018456E">
        <w:t>две</w:t>
      </w:r>
      <w:proofErr w:type="spellEnd"/>
      <w:r w:rsidRPr="0018456E">
        <w:t>;</w:t>
      </w:r>
    </w:p>
    <w:p w14:paraId="5BE13F58" w14:textId="77777777" w:rsidR="0018456E" w:rsidRPr="0018456E" w:rsidRDefault="0018456E" w:rsidP="00D2097E">
      <w:pPr>
        <w:numPr>
          <w:ilvl w:val="0"/>
          <w:numId w:val="20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>на смартфоне — в одну колонку.</w:t>
      </w:r>
    </w:p>
    <w:p w14:paraId="6B47E889" w14:textId="77777777" w:rsidR="0018456E" w:rsidRDefault="0018456E" w:rsidP="00D2097E">
      <w:pPr>
        <w:spacing w:after="0" w:line="360" w:lineRule="auto"/>
      </w:pPr>
      <w:r w:rsidRPr="0018456E">
        <w:rPr>
          <w:lang w:val="ru-RU"/>
        </w:rPr>
        <w:t xml:space="preserve">Пример </w:t>
      </w:r>
      <w:r w:rsidRPr="0018456E">
        <w:t>media</w:t>
      </w:r>
      <w:r w:rsidRPr="0018456E">
        <w:rPr>
          <w:lang w:val="ru-RU"/>
        </w:rPr>
        <w:t>-запроса:</w:t>
      </w:r>
    </w:p>
    <w:p w14:paraId="5117B5EB" w14:textId="77777777" w:rsidR="00D2097E" w:rsidRDefault="00D2097E" w:rsidP="00D2097E">
      <w:pPr>
        <w:spacing w:after="0" w:line="360" w:lineRule="auto"/>
      </w:pPr>
    </w:p>
    <w:p w14:paraId="56BF22BC" w14:textId="77777777" w:rsidR="00D2097E" w:rsidRPr="00D2097E" w:rsidRDefault="00D2097E" w:rsidP="00D2097E">
      <w:pPr>
        <w:spacing w:after="0" w:line="360" w:lineRule="auto"/>
      </w:pPr>
    </w:p>
    <w:p w14:paraId="40B0BA3E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lastRenderedPageBreak/>
        <w:t>@</w:t>
      </w:r>
      <w:r w:rsidRPr="0018456E">
        <w:t>media</w:t>
      </w:r>
      <w:r w:rsidRPr="0018456E">
        <w:rPr>
          <w:lang w:val="ru-RU"/>
        </w:rPr>
        <w:t xml:space="preserve"> (</w:t>
      </w:r>
      <w:r w:rsidRPr="0018456E">
        <w:t>max</w:t>
      </w:r>
      <w:r w:rsidRPr="0018456E">
        <w:rPr>
          <w:lang w:val="ru-RU"/>
        </w:rPr>
        <w:t>-</w:t>
      </w:r>
      <w:r w:rsidRPr="0018456E">
        <w:t>width</w:t>
      </w:r>
      <w:r w:rsidRPr="0018456E">
        <w:rPr>
          <w:lang w:val="ru-RU"/>
        </w:rPr>
        <w:t>: 980</w:t>
      </w:r>
      <w:proofErr w:type="spellStart"/>
      <w:r w:rsidRPr="0018456E">
        <w:t>px</w:t>
      </w:r>
      <w:proofErr w:type="spellEnd"/>
      <w:r w:rsidRPr="0018456E">
        <w:rPr>
          <w:lang w:val="ru-RU"/>
        </w:rPr>
        <w:t>) {</w:t>
      </w:r>
    </w:p>
    <w:p w14:paraId="56E5BAB5" w14:textId="77777777" w:rsidR="0018456E" w:rsidRPr="0018456E" w:rsidRDefault="0018456E" w:rsidP="00D2097E">
      <w:pPr>
        <w:spacing w:after="0" w:line="360" w:lineRule="auto"/>
        <w:rPr>
          <w:lang w:val="ru-RU"/>
        </w:rPr>
      </w:pPr>
    </w:p>
    <w:p w14:paraId="463897F5" w14:textId="77777777" w:rsidR="0018456E" w:rsidRPr="0018456E" w:rsidRDefault="0018456E" w:rsidP="00D2097E">
      <w:pPr>
        <w:spacing w:after="0" w:line="360" w:lineRule="auto"/>
      </w:pPr>
      <w:r w:rsidRPr="0018456E">
        <w:rPr>
          <w:lang w:val="ru-RU"/>
        </w:rPr>
        <w:t xml:space="preserve">  </w:t>
      </w:r>
      <w:proofErr w:type="gramStart"/>
      <w:r w:rsidRPr="0018456E">
        <w:t>.software</w:t>
      </w:r>
      <w:proofErr w:type="gramEnd"/>
      <w:r w:rsidRPr="0018456E">
        <w:t>-grid {</w:t>
      </w:r>
    </w:p>
    <w:p w14:paraId="042A628E" w14:textId="77777777" w:rsidR="0018456E" w:rsidRPr="0018456E" w:rsidRDefault="0018456E" w:rsidP="00D2097E">
      <w:pPr>
        <w:spacing w:after="0" w:line="360" w:lineRule="auto"/>
      </w:pPr>
      <w:r w:rsidRPr="0018456E">
        <w:t xml:space="preserve">    grid-template-columns:</w:t>
      </w:r>
    </w:p>
    <w:p w14:paraId="69139F2D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t xml:space="preserve">    </w:t>
      </w:r>
      <w:proofErr w:type="gramStart"/>
      <w:r w:rsidRPr="0018456E">
        <w:t>repeat</w:t>
      </w:r>
      <w:r w:rsidRPr="0018456E">
        <w:rPr>
          <w:lang w:val="ru-RU"/>
        </w:rPr>
        <w:t>(</w:t>
      </w:r>
      <w:proofErr w:type="gramEnd"/>
      <w:r w:rsidRPr="0018456E">
        <w:rPr>
          <w:lang w:val="ru-RU"/>
        </w:rPr>
        <w:t xml:space="preserve">2, </w:t>
      </w:r>
      <w:proofErr w:type="gramStart"/>
      <w:r w:rsidRPr="0018456E">
        <w:t>minmax</w:t>
      </w:r>
      <w:r w:rsidRPr="0018456E">
        <w:rPr>
          <w:lang w:val="ru-RU"/>
        </w:rPr>
        <w:t>(</w:t>
      </w:r>
      <w:proofErr w:type="gramEnd"/>
      <w:r w:rsidRPr="0018456E">
        <w:rPr>
          <w:lang w:val="ru-RU"/>
        </w:rPr>
        <w:t>0, 1</w:t>
      </w:r>
      <w:proofErr w:type="spellStart"/>
      <w:r w:rsidRPr="0018456E">
        <w:t>fr</w:t>
      </w:r>
      <w:proofErr w:type="spellEnd"/>
      <w:r w:rsidRPr="0018456E">
        <w:rPr>
          <w:lang w:val="ru-RU"/>
        </w:rPr>
        <w:t>));</w:t>
      </w:r>
    </w:p>
    <w:p w14:paraId="30CE6707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  }</w:t>
      </w:r>
    </w:p>
    <w:p w14:paraId="79533DAC" w14:textId="77777777" w:rsidR="0018456E" w:rsidRPr="0018456E" w:rsidRDefault="0018456E" w:rsidP="00D2097E">
      <w:pPr>
        <w:spacing w:after="0" w:line="360" w:lineRule="auto"/>
        <w:rPr>
          <w:lang w:val="ru-RU"/>
        </w:rPr>
      </w:pPr>
    </w:p>
    <w:p w14:paraId="0971F04A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}</w:t>
      </w:r>
    </w:p>
    <w:p w14:paraId="731C03A6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Для мобильных устройств также изменяются:</w:t>
      </w:r>
    </w:p>
    <w:p w14:paraId="14C4DD0F" w14:textId="77777777" w:rsidR="0018456E" w:rsidRPr="0018456E" w:rsidRDefault="0018456E" w:rsidP="00D2097E">
      <w:pPr>
        <w:numPr>
          <w:ilvl w:val="0"/>
          <w:numId w:val="21"/>
        </w:numPr>
        <w:spacing w:after="0" w:line="360" w:lineRule="auto"/>
      </w:pPr>
      <w:proofErr w:type="spellStart"/>
      <w:r w:rsidRPr="0018456E">
        <w:t>размеры</w:t>
      </w:r>
      <w:proofErr w:type="spellEnd"/>
      <w:r w:rsidRPr="0018456E">
        <w:t xml:space="preserve"> </w:t>
      </w:r>
      <w:proofErr w:type="spellStart"/>
      <w:r w:rsidRPr="0018456E">
        <w:t>шрифтов</w:t>
      </w:r>
      <w:proofErr w:type="spellEnd"/>
      <w:r w:rsidRPr="0018456E">
        <w:t>;</w:t>
      </w:r>
    </w:p>
    <w:p w14:paraId="5F6155B3" w14:textId="77777777" w:rsidR="0018456E" w:rsidRPr="0018456E" w:rsidRDefault="0018456E" w:rsidP="00D2097E">
      <w:pPr>
        <w:numPr>
          <w:ilvl w:val="0"/>
          <w:numId w:val="21"/>
        </w:numPr>
        <w:spacing w:after="0" w:line="360" w:lineRule="auto"/>
      </w:pPr>
      <w:proofErr w:type="spellStart"/>
      <w:r w:rsidRPr="0018456E">
        <w:t>расположение</w:t>
      </w:r>
      <w:proofErr w:type="spellEnd"/>
      <w:r w:rsidRPr="0018456E">
        <w:t xml:space="preserve"> </w:t>
      </w:r>
      <w:proofErr w:type="spellStart"/>
      <w:r w:rsidRPr="0018456E">
        <w:t>меню</w:t>
      </w:r>
      <w:proofErr w:type="spellEnd"/>
      <w:r w:rsidRPr="0018456E">
        <w:t>;</w:t>
      </w:r>
    </w:p>
    <w:p w14:paraId="34219848" w14:textId="77777777" w:rsidR="0018456E" w:rsidRPr="0018456E" w:rsidRDefault="0018456E" w:rsidP="00D2097E">
      <w:pPr>
        <w:numPr>
          <w:ilvl w:val="0"/>
          <w:numId w:val="21"/>
        </w:numPr>
        <w:spacing w:after="0" w:line="360" w:lineRule="auto"/>
      </w:pPr>
      <w:proofErr w:type="spellStart"/>
      <w:r w:rsidRPr="0018456E">
        <w:t>размеры</w:t>
      </w:r>
      <w:proofErr w:type="spellEnd"/>
      <w:r w:rsidRPr="0018456E">
        <w:t xml:space="preserve"> </w:t>
      </w:r>
      <w:proofErr w:type="spellStart"/>
      <w:r w:rsidRPr="0018456E">
        <w:t>кнопок</w:t>
      </w:r>
      <w:proofErr w:type="spellEnd"/>
      <w:r w:rsidRPr="0018456E">
        <w:t>;</w:t>
      </w:r>
    </w:p>
    <w:p w14:paraId="07DBDD59" w14:textId="77777777" w:rsidR="0018456E" w:rsidRPr="0018456E" w:rsidRDefault="0018456E" w:rsidP="00D2097E">
      <w:pPr>
        <w:numPr>
          <w:ilvl w:val="0"/>
          <w:numId w:val="21"/>
        </w:numPr>
        <w:spacing w:after="0" w:line="360" w:lineRule="auto"/>
      </w:pPr>
      <w:proofErr w:type="spellStart"/>
      <w:r w:rsidRPr="0018456E">
        <w:t>внутренние</w:t>
      </w:r>
      <w:proofErr w:type="spellEnd"/>
      <w:r w:rsidRPr="0018456E">
        <w:t xml:space="preserve"> </w:t>
      </w:r>
      <w:proofErr w:type="spellStart"/>
      <w:r w:rsidRPr="0018456E">
        <w:t>отступы</w:t>
      </w:r>
      <w:proofErr w:type="spellEnd"/>
      <w:r w:rsidRPr="0018456E">
        <w:t>;</w:t>
      </w:r>
    </w:p>
    <w:p w14:paraId="18C754FC" w14:textId="77777777" w:rsidR="0018456E" w:rsidRPr="0018456E" w:rsidRDefault="0018456E" w:rsidP="00D2097E">
      <w:pPr>
        <w:numPr>
          <w:ilvl w:val="0"/>
          <w:numId w:val="21"/>
        </w:numPr>
        <w:spacing w:after="0" w:line="360" w:lineRule="auto"/>
      </w:pPr>
      <w:proofErr w:type="spellStart"/>
      <w:r w:rsidRPr="0018456E">
        <w:t>структура</w:t>
      </w:r>
      <w:proofErr w:type="spellEnd"/>
      <w:r w:rsidRPr="0018456E">
        <w:t xml:space="preserve"> </w:t>
      </w:r>
      <w:proofErr w:type="spellStart"/>
      <w:r w:rsidRPr="0018456E">
        <w:t>навигации</w:t>
      </w:r>
      <w:proofErr w:type="spellEnd"/>
      <w:r w:rsidRPr="0018456E">
        <w:t>.</w:t>
      </w:r>
    </w:p>
    <w:p w14:paraId="3213FD1F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На небольших экранах активируется мобильное меню, которое открывается при помощи </w:t>
      </w:r>
      <w:r w:rsidRPr="0018456E">
        <w:t>JavaScript</w:t>
      </w:r>
      <w:r w:rsidRPr="0018456E">
        <w:rPr>
          <w:lang w:val="ru-RU"/>
        </w:rPr>
        <w:t>.</w:t>
      </w:r>
    </w:p>
    <w:p w14:paraId="43E2633B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Использование адаптивной верстки позволяет сделать сайт удобным для пользователей любых устройств.</w:t>
      </w:r>
    </w:p>
    <w:p w14:paraId="5F05A786" w14:textId="3FEA332B" w:rsidR="0018456E" w:rsidRPr="0018456E" w:rsidRDefault="0018456E" w:rsidP="00D2097E">
      <w:pPr>
        <w:spacing w:after="0" w:line="360" w:lineRule="auto"/>
      </w:pPr>
    </w:p>
    <w:p w14:paraId="76F89864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t>ТЕОРЕТИЧЕСКАЯ ЧАСТЬ</w:t>
      </w:r>
    </w:p>
    <w:p w14:paraId="39FB36EE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t>АНАЛИЗ ПРЕДМЕТНОЙ ОБЛАСТИ</w:t>
      </w:r>
    </w:p>
    <w:p w14:paraId="75771303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Каталоги программного обеспечения являются важной частью современных цифровых платформ.</w:t>
      </w:r>
      <w:r w:rsidRPr="0018456E">
        <w:rPr>
          <w:lang w:val="ru-RU"/>
        </w:rPr>
        <w:br/>
        <w:t>Основной задачей подобных систем является предоставление пользователям информации о программных продуктах, организация удобного поиска и обеспечение быстрого доступа к загрузке программ.</w:t>
      </w:r>
    </w:p>
    <w:p w14:paraId="74215006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lastRenderedPageBreak/>
        <w:t>В сфере распространения программного обеспечения особое значение имеет удобство интерфейса и структура каталога, так как пользователи обращают внимание на описание программ, категории, версии и функциональные возможности приложений.</w:t>
      </w:r>
    </w:p>
    <w:p w14:paraId="3D07F2C9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Поэтому при разработке сайта важно учитывать не только функциональность системы, но и удобство пользовательского интерфейса.</w:t>
      </w:r>
    </w:p>
    <w:p w14:paraId="74F9E58E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Информационно-справочная система каталога программ должна обеспечивать:</w:t>
      </w:r>
    </w:p>
    <w:p w14:paraId="31E85EF0" w14:textId="77777777" w:rsidR="0018456E" w:rsidRPr="0018456E" w:rsidRDefault="0018456E" w:rsidP="00D2097E">
      <w:pPr>
        <w:numPr>
          <w:ilvl w:val="0"/>
          <w:numId w:val="22"/>
        </w:numPr>
        <w:spacing w:after="0" w:line="360" w:lineRule="auto"/>
      </w:pPr>
      <w:proofErr w:type="spellStart"/>
      <w:r w:rsidRPr="0018456E">
        <w:t>отображение</w:t>
      </w:r>
      <w:proofErr w:type="spellEnd"/>
      <w:r w:rsidRPr="0018456E">
        <w:t xml:space="preserve"> </w:t>
      </w:r>
      <w:proofErr w:type="spellStart"/>
      <w:r w:rsidRPr="0018456E">
        <w:t>программного</w:t>
      </w:r>
      <w:proofErr w:type="spellEnd"/>
      <w:r w:rsidRPr="0018456E">
        <w:t xml:space="preserve"> </w:t>
      </w:r>
      <w:proofErr w:type="spellStart"/>
      <w:r w:rsidRPr="0018456E">
        <w:t>обеспечения</w:t>
      </w:r>
      <w:proofErr w:type="spellEnd"/>
      <w:r w:rsidRPr="0018456E">
        <w:t>;</w:t>
      </w:r>
    </w:p>
    <w:p w14:paraId="3A8EFBD3" w14:textId="77777777" w:rsidR="0018456E" w:rsidRPr="0018456E" w:rsidRDefault="0018456E" w:rsidP="00D2097E">
      <w:pPr>
        <w:numPr>
          <w:ilvl w:val="0"/>
          <w:numId w:val="22"/>
        </w:numPr>
        <w:spacing w:after="0" w:line="360" w:lineRule="auto"/>
      </w:pPr>
      <w:proofErr w:type="spellStart"/>
      <w:r w:rsidRPr="0018456E">
        <w:t>навигацию</w:t>
      </w:r>
      <w:proofErr w:type="spellEnd"/>
      <w:r w:rsidRPr="0018456E">
        <w:t xml:space="preserve"> </w:t>
      </w:r>
      <w:proofErr w:type="spellStart"/>
      <w:r w:rsidRPr="0018456E">
        <w:t>между</w:t>
      </w:r>
      <w:proofErr w:type="spellEnd"/>
      <w:r w:rsidRPr="0018456E">
        <w:t xml:space="preserve"> </w:t>
      </w:r>
      <w:proofErr w:type="spellStart"/>
      <w:r w:rsidRPr="0018456E">
        <w:t>страницами</w:t>
      </w:r>
      <w:proofErr w:type="spellEnd"/>
      <w:r w:rsidRPr="0018456E">
        <w:t>;</w:t>
      </w:r>
    </w:p>
    <w:p w14:paraId="1A5F90F1" w14:textId="77777777" w:rsidR="0018456E" w:rsidRPr="0018456E" w:rsidRDefault="0018456E" w:rsidP="00D2097E">
      <w:pPr>
        <w:numPr>
          <w:ilvl w:val="0"/>
          <w:numId w:val="22"/>
        </w:numPr>
        <w:spacing w:after="0" w:line="360" w:lineRule="auto"/>
      </w:pPr>
      <w:proofErr w:type="spellStart"/>
      <w:r w:rsidRPr="0018456E">
        <w:t>поиск</w:t>
      </w:r>
      <w:proofErr w:type="spellEnd"/>
      <w:r w:rsidRPr="0018456E">
        <w:t xml:space="preserve"> и </w:t>
      </w:r>
      <w:proofErr w:type="spellStart"/>
      <w:r w:rsidRPr="0018456E">
        <w:t>фильтрацию</w:t>
      </w:r>
      <w:proofErr w:type="spellEnd"/>
      <w:r w:rsidRPr="0018456E">
        <w:t xml:space="preserve"> </w:t>
      </w:r>
      <w:proofErr w:type="spellStart"/>
      <w:r w:rsidRPr="0018456E">
        <w:t>программ</w:t>
      </w:r>
      <w:proofErr w:type="spellEnd"/>
      <w:r w:rsidRPr="0018456E">
        <w:t>;</w:t>
      </w:r>
    </w:p>
    <w:p w14:paraId="5F48255F" w14:textId="77777777" w:rsidR="0018456E" w:rsidRPr="0018456E" w:rsidRDefault="0018456E" w:rsidP="00D2097E">
      <w:pPr>
        <w:numPr>
          <w:ilvl w:val="0"/>
          <w:numId w:val="22"/>
        </w:numPr>
        <w:spacing w:after="0" w:line="360" w:lineRule="auto"/>
      </w:pPr>
      <w:proofErr w:type="spellStart"/>
      <w:r w:rsidRPr="0018456E">
        <w:t>предоставление</w:t>
      </w:r>
      <w:proofErr w:type="spellEnd"/>
      <w:r w:rsidRPr="0018456E">
        <w:t xml:space="preserve"> </w:t>
      </w:r>
      <w:proofErr w:type="spellStart"/>
      <w:r w:rsidRPr="0018456E">
        <w:t>информации</w:t>
      </w:r>
      <w:proofErr w:type="spellEnd"/>
      <w:r w:rsidRPr="0018456E">
        <w:t xml:space="preserve"> о </w:t>
      </w:r>
      <w:proofErr w:type="spellStart"/>
      <w:r w:rsidRPr="0018456E">
        <w:t>версиях</w:t>
      </w:r>
      <w:proofErr w:type="spellEnd"/>
      <w:r w:rsidRPr="0018456E">
        <w:t>;</w:t>
      </w:r>
    </w:p>
    <w:p w14:paraId="6DCE93B6" w14:textId="77777777" w:rsidR="0018456E" w:rsidRPr="0018456E" w:rsidRDefault="0018456E" w:rsidP="00D2097E">
      <w:pPr>
        <w:numPr>
          <w:ilvl w:val="0"/>
          <w:numId w:val="22"/>
        </w:numPr>
        <w:spacing w:after="0" w:line="360" w:lineRule="auto"/>
      </w:pPr>
      <w:proofErr w:type="spellStart"/>
      <w:r w:rsidRPr="0018456E">
        <w:t>форму</w:t>
      </w:r>
      <w:proofErr w:type="spellEnd"/>
      <w:r w:rsidRPr="0018456E">
        <w:t xml:space="preserve"> </w:t>
      </w:r>
      <w:proofErr w:type="spellStart"/>
      <w:r w:rsidRPr="0018456E">
        <w:t>обратной</w:t>
      </w:r>
      <w:proofErr w:type="spellEnd"/>
      <w:r w:rsidRPr="0018456E">
        <w:t xml:space="preserve"> </w:t>
      </w:r>
      <w:proofErr w:type="spellStart"/>
      <w:r w:rsidRPr="0018456E">
        <w:t>связи</w:t>
      </w:r>
      <w:proofErr w:type="spellEnd"/>
      <w:r w:rsidRPr="0018456E">
        <w:t>;</w:t>
      </w:r>
    </w:p>
    <w:p w14:paraId="2905A408" w14:textId="77777777" w:rsidR="0018456E" w:rsidRPr="0018456E" w:rsidRDefault="0018456E" w:rsidP="00D2097E">
      <w:pPr>
        <w:numPr>
          <w:ilvl w:val="0"/>
          <w:numId w:val="22"/>
        </w:numPr>
        <w:spacing w:after="0" w:line="360" w:lineRule="auto"/>
      </w:pPr>
      <w:proofErr w:type="spellStart"/>
      <w:r w:rsidRPr="0018456E">
        <w:t>адаптивный</w:t>
      </w:r>
      <w:proofErr w:type="spellEnd"/>
      <w:r w:rsidRPr="0018456E">
        <w:t xml:space="preserve"> </w:t>
      </w:r>
      <w:proofErr w:type="spellStart"/>
      <w:r w:rsidRPr="0018456E">
        <w:t>интерфейс</w:t>
      </w:r>
      <w:proofErr w:type="spellEnd"/>
      <w:r w:rsidRPr="0018456E">
        <w:t>.</w:t>
      </w:r>
    </w:p>
    <w:p w14:paraId="58728492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реализации проекта был выбран подход с использованием статических </w:t>
      </w:r>
      <w:r w:rsidRPr="0018456E">
        <w:t>HTML</w:t>
      </w:r>
      <w:r w:rsidRPr="0018456E">
        <w:rPr>
          <w:lang w:val="ru-RU"/>
        </w:rPr>
        <w:t xml:space="preserve">-страниц и клиентского </w:t>
      </w:r>
      <w:r w:rsidRPr="0018456E">
        <w:t>JavaScript</w:t>
      </w:r>
      <w:r w:rsidRPr="0018456E">
        <w:rPr>
          <w:lang w:val="ru-RU"/>
        </w:rPr>
        <w:t>.</w:t>
      </w:r>
      <w:r w:rsidRPr="0018456E">
        <w:rPr>
          <w:lang w:val="ru-RU"/>
        </w:rPr>
        <w:br/>
        <w:t>Такой подход позволяет создать быстрый и удобный веб-сайт без использования серверной части.</w:t>
      </w:r>
    </w:p>
    <w:p w14:paraId="3C54C1B0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В качестве структуры проекта были созданы следующие страницы:</w:t>
      </w:r>
    </w:p>
    <w:p w14:paraId="1A973EF4" w14:textId="77777777" w:rsidR="0018456E" w:rsidRPr="0018456E" w:rsidRDefault="0018456E" w:rsidP="00D2097E">
      <w:pPr>
        <w:numPr>
          <w:ilvl w:val="0"/>
          <w:numId w:val="23"/>
        </w:numPr>
        <w:spacing w:after="0" w:line="360" w:lineRule="auto"/>
      </w:pPr>
      <w:proofErr w:type="spellStart"/>
      <w:r w:rsidRPr="0018456E">
        <w:t>Главная</w:t>
      </w:r>
      <w:proofErr w:type="spellEnd"/>
      <w:r w:rsidRPr="0018456E">
        <w:t xml:space="preserve"> </w:t>
      </w:r>
      <w:proofErr w:type="spellStart"/>
      <w:r w:rsidRPr="0018456E">
        <w:t>страница</w:t>
      </w:r>
      <w:proofErr w:type="spellEnd"/>
      <w:r w:rsidRPr="0018456E">
        <w:t>.</w:t>
      </w:r>
    </w:p>
    <w:p w14:paraId="3756CB17" w14:textId="77777777" w:rsidR="0018456E" w:rsidRPr="0018456E" w:rsidRDefault="0018456E" w:rsidP="00D2097E">
      <w:pPr>
        <w:numPr>
          <w:ilvl w:val="0"/>
          <w:numId w:val="23"/>
        </w:numPr>
        <w:spacing w:after="0" w:line="360" w:lineRule="auto"/>
      </w:pPr>
      <w:proofErr w:type="spellStart"/>
      <w:r w:rsidRPr="0018456E">
        <w:t>Каталог</w:t>
      </w:r>
      <w:proofErr w:type="spellEnd"/>
      <w:r w:rsidRPr="0018456E">
        <w:t xml:space="preserve"> </w:t>
      </w:r>
      <w:proofErr w:type="spellStart"/>
      <w:r w:rsidRPr="0018456E">
        <w:t>программ</w:t>
      </w:r>
      <w:proofErr w:type="spellEnd"/>
      <w:r w:rsidRPr="0018456E">
        <w:t>.</w:t>
      </w:r>
    </w:p>
    <w:p w14:paraId="17BA10E4" w14:textId="77777777" w:rsidR="0018456E" w:rsidRPr="0018456E" w:rsidRDefault="0018456E" w:rsidP="00D2097E">
      <w:pPr>
        <w:numPr>
          <w:ilvl w:val="0"/>
          <w:numId w:val="23"/>
        </w:numPr>
        <w:spacing w:after="0" w:line="360" w:lineRule="auto"/>
      </w:pPr>
      <w:proofErr w:type="spellStart"/>
      <w:r w:rsidRPr="0018456E">
        <w:t>Страница</w:t>
      </w:r>
      <w:proofErr w:type="spellEnd"/>
      <w:r w:rsidRPr="0018456E">
        <w:t xml:space="preserve"> </w:t>
      </w:r>
      <w:proofErr w:type="spellStart"/>
      <w:r w:rsidRPr="0018456E">
        <w:t>информации</w:t>
      </w:r>
      <w:proofErr w:type="spellEnd"/>
      <w:r w:rsidRPr="0018456E">
        <w:t xml:space="preserve"> о </w:t>
      </w:r>
      <w:proofErr w:type="spellStart"/>
      <w:r w:rsidRPr="0018456E">
        <w:t>платформе</w:t>
      </w:r>
      <w:proofErr w:type="spellEnd"/>
      <w:r w:rsidRPr="0018456E">
        <w:t>.</w:t>
      </w:r>
    </w:p>
    <w:p w14:paraId="5826C502" w14:textId="77777777" w:rsidR="0018456E" w:rsidRPr="0018456E" w:rsidRDefault="0018456E" w:rsidP="00D2097E">
      <w:pPr>
        <w:numPr>
          <w:ilvl w:val="0"/>
          <w:numId w:val="23"/>
        </w:numPr>
        <w:spacing w:after="0" w:line="360" w:lineRule="auto"/>
      </w:pPr>
      <w:proofErr w:type="spellStart"/>
      <w:r w:rsidRPr="0018456E">
        <w:t>Контактная</w:t>
      </w:r>
      <w:proofErr w:type="spellEnd"/>
      <w:r w:rsidRPr="0018456E">
        <w:t xml:space="preserve"> </w:t>
      </w:r>
      <w:proofErr w:type="spellStart"/>
      <w:r w:rsidRPr="0018456E">
        <w:t>страница</w:t>
      </w:r>
      <w:proofErr w:type="spellEnd"/>
      <w:r w:rsidRPr="0018456E">
        <w:t>.</w:t>
      </w:r>
    </w:p>
    <w:p w14:paraId="6260B0D2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Каждая страница выполняет определенную задачу и связана с другими страницами через навигационное меню.</w:t>
      </w:r>
    </w:p>
    <w:p w14:paraId="2767A09C" w14:textId="77777777" w:rsidR="00D2097E" w:rsidRDefault="00D2097E" w:rsidP="00D2097E">
      <w:pPr>
        <w:spacing w:after="0" w:line="360" w:lineRule="auto"/>
      </w:pPr>
    </w:p>
    <w:p w14:paraId="2FAB7298" w14:textId="7DA46946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>ПОСТАНОВКА ЗАДАЧИ</w:t>
      </w:r>
    </w:p>
    <w:p w14:paraId="5F57F866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Перед разработкой веб-сайта были поставлены следующие задачи:</w:t>
      </w:r>
    </w:p>
    <w:p w14:paraId="4CE15053" w14:textId="77777777" w:rsidR="0018456E" w:rsidRPr="0018456E" w:rsidRDefault="0018456E" w:rsidP="00D2097E">
      <w:pPr>
        <w:numPr>
          <w:ilvl w:val="0"/>
          <w:numId w:val="24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>Создать современный и адаптивный интерфейс.</w:t>
      </w:r>
    </w:p>
    <w:p w14:paraId="7AD34FDF" w14:textId="77777777" w:rsidR="0018456E" w:rsidRPr="0018456E" w:rsidRDefault="0018456E" w:rsidP="00D2097E">
      <w:pPr>
        <w:numPr>
          <w:ilvl w:val="0"/>
          <w:numId w:val="24"/>
        </w:numPr>
        <w:spacing w:after="0" w:line="360" w:lineRule="auto"/>
      </w:pPr>
      <w:proofErr w:type="spellStart"/>
      <w:r w:rsidRPr="0018456E">
        <w:t>Разработать</w:t>
      </w:r>
      <w:proofErr w:type="spellEnd"/>
      <w:r w:rsidRPr="0018456E">
        <w:t xml:space="preserve"> </w:t>
      </w:r>
      <w:proofErr w:type="spellStart"/>
      <w:r w:rsidRPr="0018456E">
        <w:t>структуру</w:t>
      </w:r>
      <w:proofErr w:type="spellEnd"/>
      <w:r w:rsidRPr="0018456E">
        <w:t xml:space="preserve"> </w:t>
      </w:r>
      <w:proofErr w:type="spellStart"/>
      <w:r w:rsidRPr="0018456E">
        <w:t>многостраничного</w:t>
      </w:r>
      <w:proofErr w:type="spellEnd"/>
      <w:r w:rsidRPr="0018456E">
        <w:t xml:space="preserve"> </w:t>
      </w:r>
      <w:proofErr w:type="spellStart"/>
      <w:r w:rsidRPr="0018456E">
        <w:t>сайта</w:t>
      </w:r>
      <w:proofErr w:type="spellEnd"/>
      <w:r w:rsidRPr="0018456E">
        <w:t>.</w:t>
      </w:r>
    </w:p>
    <w:p w14:paraId="17AC2868" w14:textId="77777777" w:rsidR="0018456E" w:rsidRPr="0018456E" w:rsidRDefault="0018456E" w:rsidP="00D2097E">
      <w:pPr>
        <w:numPr>
          <w:ilvl w:val="0"/>
          <w:numId w:val="24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>Реализовать каталог программ с фильтрацией и поиском.</w:t>
      </w:r>
    </w:p>
    <w:p w14:paraId="4296E424" w14:textId="77777777" w:rsidR="0018456E" w:rsidRPr="0018456E" w:rsidRDefault="0018456E" w:rsidP="00D2097E">
      <w:pPr>
        <w:numPr>
          <w:ilvl w:val="0"/>
          <w:numId w:val="24"/>
        </w:numPr>
        <w:spacing w:after="0" w:line="360" w:lineRule="auto"/>
      </w:pPr>
      <w:proofErr w:type="spellStart"/>
      <w:r w:rsidRPr="0018456E">
        <w:t>Создать</w:t>
      </w:r>
      <w:proofErr w:type="spellEnd"/>
      <w:r w:rsidRPr="0018456E">
        <w:t xml:space="preserve"> </w:t>
      </w:r>
      <w:proofErr w:type="spellStart"/>
      <w:r w:rsidRPr="0018456E">
        <w:t>форму</w:t>
      </w:r>
      <w:proofErr w:type="spellEnd"/>
      <w:r w:rsidRPr="0018456E">
        <w:t xml:space="preserve"> </w:t>
      </w:r>
      <w:proofErr w:type="spellStart"/>
      <w:r w:rsidRPr="0018456E">
        <w:t>обратной</w:t>
      </w:r>
      <w:proofErr w:type="spellEnd"/>
      <w:r w:rsidRPr="0018456E">
        <w:t xml:space="preserve"> </w:t>
      </w:r>
      <w:proofErr w:type="spellStart"/>
      <w:r w:rsidRPr="0018456E">
        <w:t>связи</w:t>
      </w:r>
      <w:proofErr w:type="spellEnd"/>
      <w:r w:rsidRPr="0018456E">
        <w:t>.</w:t>
      </w:r>
    </w:p>
    <w:p w14:paraId="31BB020F" w14:textId="77777777" w:rsidR="0018456E" w:rsidRPr="0018456E" w:rsidRDefault="0018456E" w:rsidP="00D2097E">
      <w:pPr>
        <w:numPr>
          <w:ilvl w:val="0"/>
          <w:numId w:val="24"/>
        </w:numPr>
        <w:spacing w:after="0" w:line="360" w:lineRule="auto"/>
      </w:pPr>
      <w:proofErr w:type="spellStart"/>
      <w:r w:rsidRPr="0018456E">
        <w:t>Организовать</w:t>
      </w:r>
      <w:proofErr w:type="spellEnd"/>
      <w:r w:rsidRPr="0018456E">
        <w:t xml:space="preserve"> </w:t>
      </w:r>
      <w:proofErr w:type="spellStart"/>
      <w:r w:rsidRPr="0018456E">
        <w:t>единый</w:t>
      </w:r>
      <w:proofErr w:type="spellEnd"/>
      <w:r w:rsidRPr="0018456E">
        <w:t xml:space="preserve"> </w:t>
      </w:r>
      <w:proofErr w:type="spellStart"/>
      <w:r w:rsidRPr="0018456E">
        <w:t>стиль</w:t>
      </w:r>
      <w:proofErr w:type="spellEnd"/>
      <w:r w:rsidRPr="0018456E">
        <w:t xml:space="preserve"> </w:t>
      </w:r>
      <w:proofErr w:type="spellStart"/>
      <w:r w:rsidRPr="0018456E">
        <w:t>оформления</w:t>
      </w:r>
      <w:proofErr w:type="spellEnd"/>
      <w:r w:rsidRPr="0018456E">
        <w:t>.</w:t>
      </w:r>
    </w:p>
    <w:p w14:paraId="6E4AD024" w14:textId="77777777" w:rsidR="0018456E" w:rsidRPr="0018456E" w:rsidRDefault="0018456E" w:rsidP="00D2097E">
      <w:pPr>
        <w:numPr>
          <w:ilvl w:val="0"/>
          <w:numId w:val="24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Добавить интерактивность при помощи </w:t>
      </w:r>
      <w:r w:rsidRPr="0018456E">
        <w:t>JavaScript</w:t>
      </w:r>
      <w:r w:rsidRPr="0018456E">
        <w:rPr>
          <w:lang w:val="ru-RU"/>
        </w:rPr>
        <w:t>.</w:t>
      </w:r>
    </w:p>
    <w:p w14:paraId="471FD4FC" w14:textId="77777777" w:rsidR="0018456E" w:rsidRPr="0018456E" w:rsidRDefault="0018456E" w:rsidP="00D2097E">
      <w:pPr>
        <w:numPr>
          <w:ilvl w:val="0"/>
          <w:numId w:val="24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>Обеспечить корректное отображение сайта на мобильных устройствах.</w:t>
      </w:r>
    </w:p>
    <w:p w14:paraId="2B3AB492" w14:textId="77777777" w:rsidR="0018456E" w:rsidRPr="0018456E" w:rsidRDefault="0018456E" w:rsidP="00D2097E">
      <w:pPr>
        <w:numPr>
          <w:ilvl w:val="0"/>
          <w:numId w:val="24"/>
        </w:numPr>
        <w:spacing w:after="0" w:line="360" w:lineRule="auto"/>
      </w:pPr>
      <w:proofErr w:type="spellStart"/>
      <w:r w:rsidRPr="0018456E">
        <w:t>Реализовать</w:t>
      </w:r>
      <w:proofErr w:type="spellEnd"/>
      <w:r w:rsidRPr="0018456E">
        <w:t xml:space="preserve"> </w:t>
      </w:r>
      <w:proofErr w:type="spellStart"/>
      <w:r w:rsidRPr="0018456E">
        <w:t>удобную</w:t>
      </w:r>
      <w:proofErr w:type="spellEnd"/>
      <w:r w:rsidRPr="0018456E">
        <w:t xml:space="preserve"> </w:t>
      </w:r>
      <w:proofErr w:type="spellStart"/>
      <w:r w:rsidRPr="0018456E">
        <w:t>систему</w:t>
      </w:r>
      <w:proofErr w:type="spellEnd"/>
      <w:r w:rsidRPr="0018456E">
        <w:t xml:space="preserve"> </w:t>
      </w:r>
      <w:proofErr w:type="spellStart"/>
      <w:r w:rsidRPr="0018456E">
        <w:t>навигации</w:t>
      </w:r>
      <w:proofErr w:type="spellEnd"/>
      <w:r w:rsidRPr="0018456E">
        <w:t>.</w:t>
      </w:r>
    </w:p>
    <w:p w14:paraId="062E0388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решения поставленных задач были выбраны технологии </w:t>
      </w:r>
      <w:r w:rsidRPr="0018456E">
        <w:t>HTML</w:t>
      </w:r>
      <w:r w:rsidRPr="0018456E">
        <w:rPr>
          <w:lang w:val="ru-RU"/>
        </w:rPr>
        <w:t xml:space="preserve">5, </w:t>
      </w:r>
      <w:r w:rsidRPr="0018456E">
        <w:t>CSS</w:t>
      </w:r>
      <w:r w:rsidRPr="0018456E">
        <w:rPr>
          <w:lang w:val="ru-RU"/>
        </w:rPr>
        <w:t xml:space="preserve">3 и </w:t>
      </w:r>
      <w:r w:rsidRPr="0018456E">
        <w:t>JavaScript</w:t>
      </w:r>
      <w:r w:rsidRPr="0018456E">
        <w:rPr>
          <w:lang w:val="ru-RU"/>
        </w:rPr>
        <w:t>.</w:t>
      </w:r>
      <w:r w:rsidRPr="0018456E">
        <w:rPr>
          <w:lang w:val="ru-RU"/>
        </w:rPr>
        <w:br/>
        <w:t>Данные технологии являются стандартом современной веб-разработки и позволяют создавать адаптивные и интерактивные интерфейсы.</w:t>
      </w:r>
    </w:p>
    <w:p w14:paraId="2E4A3E9E" w14:textId="77777777" w:rsidR="0018456E" w:rsidRDefault="0018456E" w:rsidP="00D2097E">
      <w:pPr>
        <w:spacing w:after="0" w:line="360" w:lineRule="auto"/>
      </w:pPr>
      <w:r w:rsidRPr="0018456E">
        <w:rPr>
          <w:lang w:val="ru-RU"/>
        </w:rPr>
        <w:t>Основное внимание при создании проекта уделялось удобству пользователя.</w:t>
      </w:r>
      <w:r w:rsidRPr="0018456E">
        <w:rPr>
          <w:lang w:val="ru-RU"/>
        </w:rPr>
        <w:br/>
        <w:t>Навигация сайта должна быть простой и понятной, а информация — структурированной и доступной.</w:t>
      </w:r>
    </w:p>
    <w:p w14:paraId="4E5664CC" w14:textId="77777777" w:rsidR="00D2097E" w:rsidRDefault="00D2097E" w:rsidP="00D2097E">
      <w:pPr>
        <w:spacing w:after="0" w:line="360" w:lineRule="auto"/>
      </w:pPr>
    </w:p>
    <w:p w14:paraId="53C08515" w14:textId="77777777" w:rsidR="00D2097E" w:rsidRDefault="00D2097E" w:rsidP="00D2097E">
      <w:pPr>
        <w:spacing w:after="0" w:line="360" w:lineRule="auto"/>
      </w:pPr>
    </w:p>
    <w:p w14:paraId="72077BE6" w14:textId="77777777" w:rsidR="00D2097E" w:rsidRDefault="00D2097E" w:rsidP="00D2097E">
      <w:pPr>
        <w:spacing w:after="0" w:line="360" w:lineRule="auto"/>
      </w:pPr>
    </w:p>
    <w:p w14:paraId="55936255" w14:textId="77777777" w:rsidR="00D2097E" w:rsidRDefault="00D2097E" w:rsidP="00D2097E">
      <w:pPr>
        <w:spacing w:after="0" w:line="360" w:lineRule="auto"/>
      </w:pPr>
    </w:p>
    <w:p w14:paraId="5E8A6BD9" w14:textId="77777777" w:rsidR="00D2097E" w:rsidRDefault="00D2097E" w:rsidP="00D2097E">
      <w:pPr>
        <w:spacing w:after="0" w:line="360" w:lineRule="auto"/>
      </w:pPr>
    </w:p>
    <w:p w14:paraId="7BCEECC7" w14:textId="77777777" w:rsidR="00D2097E" w:rsidRDefault="00D2097E" w:rsidP="00D2097E">
      <w:pPr>
        <w:spacing w:after="0" w:line="360" w:lineRule="auto"/>
      </w:pPr>
    </w:p>
    <w:p w14:paraId="5F969206" w14:textId="77777777" w:rsidR="00D2097E" w:rsidRPr="00D2097E" w:rsidRDefault="00D2097E" w:rsidP="00D2097E">
      <w:pPr>
        <w:spacing w:after="0" w:line="360" w:lineRule="auto"/>
      </w:pPr>
    </w:p>
    <w:p w14:paraId="7150EE70" w14:textId="5866E05E" w:rsidR="0018456E" w:rsidRPr="0018456E" w:rsidRDefault="0018456E" w:rsidP="00D2097E">
      <w:pPr>
        <w:spacing w:after="0" w:line="360" w:lineRule="auto"/>
      </w:pPr>
    </w:p>
    <w:p w14:paraId="48D843FC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>СТРУКТУРА ИНТЕРФЕЙСА САЙТА</w:t>
      </w:r>
    </w:p>
    <w:p w14:paraId="2BB4F9C8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Сайт состоит из нескольких взаимосвязанных страниц.</w:t>
      </w:r>
      <w:r w:rsidRPr="0018456E">
        <w:rPr>
          <w:lang w:val="ru-RU"/>
        </w:rPr>
        <w:br/>
        <w:t xml:space="preserve">На всех страницах используется единый стиль оформления, одинаковая навигационная панель и общий </w:t>
      </w:r>
      <w:r w:rsidRPr="0018456E">
        <w:t>footer</w:t>
      </w:r>
      <w:r w:rsidRPr="0018456E">
        <w:rPr>
          <w:lang w:val="ru-RU"/>
        </w:rPr>
        <w:t>.</w:t>
      </w:r>
    </w:p>
    <w:p w14:paraId="58DF4253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Главная</w:t>
      </w:r>
      <w:proofErr w:type="spellEnd"/>
      <w:r w:rsidRPr="0018456E">
        <w:t xml:space="preserve"> </w:t>
      </w:r>
      <w:proofErr w:type="spellStart"/>
      <w:r w:rsidRPr="0018456E">
        <w:t>страница</w:t>
      </w:r>
      <w:proofErr w:type="spellEnd"/>
      <w:r w:rsidRPr="0018456E">
        <w:t xml:space="preserve"> </w:t>
      </w:r>
      <w:proofErr w:type="spellStart"/>
      <w:r w:rsidRPr="0018456E">
        <w:t>содержит</w:t>
      </w:r>
      <w:proofErr w:type="spellEnd"/>
      <w:r w:rsidRPr="0018456E">
        <w:t>:</w:t>
      </w:r>
    </w:p>
    <w:p w14:paraId="08004DBC" w14:textId="77777777" w:rsidR="0018456E" w:rsidRPr="0018456E" w:rsidRDefault="0018456E" w:rsidP="00D2097E">
      <w:pPr>
        <w:numPr>
          <w:ilvl w:val="0"/>
          <w:numId w:val="25"/>
        </w:numPr>
        <w:spacing w:after="0" w:line="360" w:lineRule="auto"/>
      </w:pPr>
      <w:proofErr w:type="spellStart"/>
      <w:r w:rsidRPr="0018456E">
        <w:t>баннер</w:t>
      </w:r>
      <w:proofErr w:type="spellEnd"/>
      <w:r w:rsidRPr="0018456E">
        <w:t xml:space="preserve"> с </w:t>
      </w:r>
      <w:proofErr w:type="spellStart"/>
      <w:r w:rsidRPr="0018456E">
        <w:t>описанием</w:t>
      </w:r>
      <w:proofErr w:type="spellEnd"/>
      <w:r w:rsidRPr="0018456E">
        <w:t xml:space="preserve"> </w:t>
      </w:r>
      <w:proofErr w:type="spellStart"/>
      <w:r w:rsidRPr="0018456E">
        <w:t>платформы</w:t>
      </w:r>
      <w:proofErr w:type="spellEnd"/>
      <w:r w:rsidRPr="0018456E">
        <w:t>;</w:t>
      </w:r>
    </w:p>
    <w:p w14:paraId="0EB2E823" w14:textId="77777777" w:rsidR="0018456E" w:rsidRPr="0018456E" w:rsidRDefault="0018456E" w:rsidP="00D2097E">
      <w:pPr>
        <w:numPr>
          <w:ilvl w:val="0"/>
          <w:numId w:val="25"/>
        </w:numPr>
        <w:spacing w:after="0" w:line="360" w:lineRule="auto"/>
      </w:pPr>
      <w:proofErr w:type="spellStart"/>
      <w:r w:rsidRPr="0018456E">
        <w:t>блок</w:t>
      </w:r>
      <w:proofErr w:type="spellEnd"/>
      <w:r w:rsidRPr="0018456E">
        <w:t xml:space="preserve"> </w:t>
      </w:r>
      <w:proofErr w:type="spellStart"/>
      <w:r w:rsidRPr="0018456E">
        <w:t>популярных</w:t>
      </w:r>
      <w:proofErr w:type="spellEnd"/>
      <w:r w:rsidRPr="0018456E">
        <w:t xml:space="preserve"> </w:t>
      </w:r>
      <w:proofErr w:type="spellStart"/>
      <w:r w:rsidRPr="0018456E">
        <w:t>программ</w:t>
      </w:r>
      <w:proofErr w:type="spellEnd"/>
      <w:r w:rsidRPr="0018456E">
        <w:t>;</w:t>
      </w:r>
    </w:p>
    <w:p w14:paraId="00803B18" w14:textId="77777777" w:rsidR="0018456E" w:rsidRPr="0018456E" w:rsidRDefault="0018456E" w:rsidP="00D2097E">
      <w:pPr>
        <w:numPr>
          <w:ilvl w:val="0"/>
          <w:numId w:val="25"/>
        </w:numPr>
        <w:spacing w:after="0" w:line="360" w:lineRule="auto"/>
      </w:pPr>
      <w:proofErr w:type="spellStart"/>
      <w:r w:rsidRPr="0018456E">
        <w:t>категории</w:t>
      </w:r>
      <w:proofErr w:type="spellEnd"/>
      <w:r w:rsidRPr="0018456E">
        <w:t xml:space="preserve"> </w:t>
      </w:r>
      <w:proofErr w:type="spellStart"/>
      <w:r w:rsidRPr="0018456E">
        <w:t>программного</w:t>
      </w:r>
      <w:proofErr w:type="spellEnd"/>
      <w:r w:rsidRPr="0018456E">
        <w:t xml:space="preserve"> </w:t>
      </w:r>
      <w:proofErr w:type="spellStart"/>
      <w:r w:rsidRPr="0018456E">
        <w:t>обеспечения</w:t>
      </w:r>
      <w:proofErr w:type="spellEnd"/>
      <w:r w:rsidRPr="0018456E">
        <w:t>;</w:t>
      </w:r>
    </w:p>
    <w:p w14:paraId="5267B9EB" w14:textId="77777777" w:rsidR="0018456E" w:rsidRPr="0018456E" w:rsidRDefault="0018456E" w:rsidP="00D2097E">
      <w:pPr>
        <w:numPr>
          <w:ilvl w:val="0"/>
          <w:numId w:val="25"/>
        </w:numPr>
        <w:spacing w:after="0" w:line="360" w:lineRule="auto"/>
      </w:pPr>
      <w:proofErr w:type="spellStart"/>
      <w:r w:rsidRPr="0018456E">
        <w:t>статистику</w:t>
      </w:r>
      <w:proofErr w:type="spellEnd"/>
      <w:r w:rsidRPr="0018456E">
        <w:t xml:space="preserve"> </w:t>
      </w:r>
      <w:proofErr w:type="spellStart"/>
      <w:r w:rsidRPr="0018456E">
        <w:t>платформы</w:t>
      </w:r>
      <w:proofErr w:type="spellEnd"/>
      <w:r w:rsidRPr="0018456E">
        <w:t>;</w:t>
      </w:r>
    </w:p>
    <w:p w14:paraId="70546108" w14:textId="77777777" w:rsidR="0018456E" w:rsidRPr="0018456E" w:rsidRDefault="0018456E" w:rsidP="00D2097E">
      <w:pPr>
        <w:numPr>
          <w:ilvl w:val="0"/>
          <w:numId w:val="25"/>
        </w:numPr>
        <w:spacing w:after="0" w:line="360" w:lineRule="auto"/>
      </w:pPr>
      <w:proofErr w:type="spellStart"/>
      <w:r w:rsidRPr="0018456E">
        <w:t>описание</w:t>
      </w:r>
      <w:proofErr w:type="spellEnd"/>
      <w:r w:rsidRPr="0018456E">
        <w:t xml:space="preserve"> </w:t>
      </w:r>
      <w:proofErr w:type="spellStart"/>
      <w:r w:rsidRPr="0018456E">
        <w:t>преимуществ</w:t>
      </w:r>
      <w:proofErr w:type="spellEnd"/>
      <w:r w:rsidRPr="0018456E">
        <w:t xml:space="preserve"> </w:t>
      </w:r>
      <w:proofErr w:type="spellStart"/>
      <w:r w:rsidRPr="0018456E">
        <w:t>сервиса</w:t>
      </w:r>
      <w:proofErr w:type="spellEnd"/>
      <w:r w:rsidRPr="0018456E">
        <w:t>;</w:t>
      </w:r>
    </w:p>
    <w:p w14:paraId="701B7474" w14:textId="77777777" w:rsidR="0018456E" w:rsidRPr="0018456E" w:rsidRDefault="0018456E" w:rsidP="00D2097E">
      <w:pPr>
        <w:numPr>
          <w:ilvl w:val="0"/>
          <w:numId w:val="25"/>
        </w:numPr>
        <w:spacing w:after="0" w:line="360" w:lineRule="auto"/>
      </w:pPr>
      <w:proofErr w:type="spellStart"/>
      <w:r w:rsidRPr="0018456E">
        <w:t>блок</w:t>
      </w:r>
      <w:proofErr w:type="spellEnd"/>
      <w:r w:rsidRPr="0018456E">
        <w:t xml:space="preserve"> </w:t>
      </w:r>
      <w:proofErr w:type="spellStart"/>
      <w:r w:rsidRPr="0018456E">
        <w:t>подписки</w:t>
      </w:r>
      <w:proofErr w:type="spellEnd"/>
      <w:r w:rsidRPr="0018456E">
        <w:t xml:space="preserve"> </w:t>
      </w:r>
      <w:proofErr w:type="spellStart"/>
      <w:r w:rsidRPr="0018456E">
        <w:t>на</w:t>
      </w:r>
      <w:proofErr w:type="spellEnd"/>
      <w:r w:rsidRPr="0018456E">
        <w:t xml:space="preserve"> </w:t>
      </w:r>
      <w:proofErr w:type="spellStart"/>
      <w:r w:rsidRPr="0018456E">
        <w:t>обновления</w:t>
      </w:r>
      <w:proofErr w:type="spellEnd"/>
      <w:r w:rsidRPr="0018456E">
        <w:t>;</w:t>
      </w:r>
    </w:p>
    <w:p w14:paraId="684F6C6A" w14:textId="77777777" w:rsidR="0018456E" w:rsidRPr="0018456E" w:rsidRDefault="0018456E" w:rsidP="00D2097E">
      <w:pPr>
        <w:numPr>
          <w:ilvl w:val="0"/>
          <w:numId w:val="25"/>
        </w:numPr>
        <w:spacing w:after="0" w:line="360" w:lineRule="auto"/>
      </w:pPr>
      <w:r w:rsidRPr="0018456E">
        <w:t xml:space="preserve">footer с </w:t>
      </w:r>
      <w:proofErr w:type="spellStart"/>
      <w:r w:rsidRPr="0018456E">
        <w:t>контактной</w:t>
      </w:r>
      <w:proofErr w:type="spellEnd"/>
      <w:r w:rsidRPr="0018456E">
        <w:t xml:space="preserve"> </w:t>
      </w:r>
      <w:proofErr w:type="spellStart"/>
      <w:r w:rsidRPr="0018456E">
        <w:t>информацией</w:t>
      </w:r>
      <w:proofErr w:type="spellEnd"/>
      <w:r w:rsidRPr="0018456E">
        <w:t>.</w:t>
      </w:r>
    </w:p>
    <w:p w14:paraId="49FF1C76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Страница каталога содержит карточки программ, распределенные по категориям.</w:t>
      </w:r>
      <w:r w:rsidRPr="0018456E">
        <w:rPr>
          <w:lang w:val="ru-RU"/>
        </w:rPr>
        <w:br/>
        <w:t>Пользователь может фильтровать программы по типу программного обеспечения и выполнять поиск по названию.</w:t>
      </w:r>
    </w:p>
    <w:p w14:paraId="5AF3C1AB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Страница «О системе» содержит информацию о платформе, преимуществах сервиса и возможностях сайта.</w:t>
      </w:r>
    </w:p>
    <w:p w14:paraId="54599F0D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Контактная страница включает форму обратной связи и контактную информацию администрации платформы.</w:t>
      </w:r>
    </w:p>
    <w:p w14:paraId="0D379F13" w14:textId="77777777" w:rsidR="0018456E" w:rsidRDefault="0018456E" w:rsidP="00D2097E">
      <w:pPr>
        <w:spacing w:after="0" w:line="360" w:lineRule="auto"/>
      </w:pPr>
      <w:r w:rsidRPr="0018456E">
        <w:rPr>
          <w:lang w:val="ru-RU"/>
        </w:rPr>
        <w:t>Такое разделение информации делает структуру сайта более понятной и удобной для пользователя.</w:t>
      </w:r>
    </w:p>
    <w:p w14:paraId="2199F071" w14:textId="77777777" w:rsidR="00D2097E" w:rsidRDefault="00D2097E" w:rsidP="00D2097E">
      <w:pPr>
        <w:spacing w:after="0" w:line="360" w:lineRule="auto"/>
      </w:pPr>
    </w:p>
    <w:p w14:paraId="7808FCA5" w14:textId="77777777" w:rsidR="00D2097E" w:rsidRDefault="00D2097E" w:rsidP="00D2097E">
      <w:pPr>
        <w:spacing w:after="0" w:line="360" w:lineRule="auto"/>
      </w:pPr>
    </w:p>
    <w:p w14:paraId="75157B6D" w14:textId="77777777" w:rsidR="00D2097E" w:rsidRDefault="00D2097E" w:rsidP="00D2097E">
      <w:pPr>
        <w:spacing w:after="0" w:line="360" w:lineRule="auto"/>
      </w:pPr>
    </w:p>
    <w:p w14:paraId="5CD92CE8" w14:textId="77777777" w:rsidR="00D2097E" w:rsidRPr="00D2097E" w:rsidRDefault="00D2097E" w:rsidP="00D2097E">
      <w:pPr>
        <w:spacing w:after="0" w:line="360" w:lineRule="auto"/>
      </w:pPr>
    </w:p>
    <w:p w14:paraId="29DE5E37" w14:textId="7DBA5A2D" w:rsidR="0018456E" w:rsidRPr="0018456E" w:rsidRDefault="0018456E" w:rsidP="00D2097E">
      <w:pPr>
        <w:spacing w:after="0" w:line="360" w:lineRule="auto"/>
      </w:pPr>
    </w:p>
    <w:p w14:paraId="52D1344E" w14:textId="77777777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>ОПИСАНИЕ БАННЕРА И ГЛАВНОГО ЭКРАНА</w:t>
      </w:r>
    </w:p>
    <w:p w14:paraId="3ED06363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>Главный экран сайта содержит крупный баннер с фоновым изображением и текстовым описанием.</w:t>
      </w:r>
      <w:r w:rsidRPr="0018456E">
        <w:rPr>
          <w:lang w:val="ru-RU"/>
        </w:rPr>
        <w:br/>
        <w:t>Баннер привлекает внимание пользователя и создает современный визуальный стиль интерфейса.</w:t>
      </w:r>
    </w:p>
    <w:p w14:paraId="5B8198A4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Внутри</w:t>
      </w:r>
      <w:proofErr w:type="spellEnd"/>
      <w:r w:rsidRPr="0018456E">
        <w:t xml:space="preserve"> </w:t>
      </w:r>
      <w:proofErr w:type="spellStart"/>
      <w:r w:rsidRPr="0018456E">
        <w:t>блока</w:t>
      </w:r>
      <w:proofErr w:type="spellEnd"/>
      <w:r w:rsidRPr="0018456E">
        <w:t xml:space="preserve"> </w:t>
      </w:r>
      <w:proofErr w:type="spellStart"/>
      <w:r w:rsidRPr="0018456E">
        <w:t>располагаются</w:t>
      </w:r>
      <w:proofErr w:type="spellEnd"/>
      <w:r w:rsidRPr="0018456E">
        <w:t>:</w:t>
      </w:r>
    </w:p>
    <w:p w14:paraId="15C9B6F4" w14:textId="77777777" w:rsidR="0018456E" w:rsidRPr="0018456E" w:rsidRDefault="0018456E" w:rsidP="00D2097E">
      <w:pPr>
        <w:numPr>
          <w:ilvl w:val="0"/>
          <w:numId w:val="26"/>
        </w:numPr>
        <w:spacing w:after="0" w:line="360" w:lineRule="auto"/>
      </w:pPr>
      <w:proofErr w:type="spellStart"/>
      <w:r w:rsidRPr="0018456E">
        <w:t>заголовок</w:t>
      </w:r>
      <w:proofErr w:type="spellEnd"/>
      <w:r w:rsidRPr="0018456E">
        <w:t xml:space="preserve"> </w:t>
      </w:r>
      <w:proofErr w:type="spellStart"/>
      <w:r w:rsidRPr="0018456E">
        <w:t>платформы</w:t>
      </w:r>
      <w:proofErr w:type="spellEnd"/>
      <w:r w:rsidRPr="0018456E">
        <w:t>;</w:t>
      </w:r>
    </w:p>
    <w:p w14:paraId="767C6D47" w14:textId="77777777" w:rsidR="0018456E" w:rsidRPr="0018456E" w:rsidRDefault="0018456E" w:rsidP="00D2097E">
      <w:pPr>
        <w:numPr>
          <w:ilvl w:val="0"/>
          <w:numId w:val="26"/>
        </w:numPr>
        <w:spacing w:after="0" w:line="360" w:lineRule="auto"/>
      </w:pPr>
      <w:proofErr w:type="spellStart"/>
      <w:r w:rsidRPr="0018456E">
        <w:t>описание</w:t>
      </w:r>
      <w:proofErr w:type="spellEnd"/>
      <w:r w:rsidRPr="0018456E">
        <w:t xml:space="preserve"> </w:t>
      </w:r>
      <w:proofErr w:type="spellStart"/>
      <w:r w:rsidRPr="0018456E">
        <w:t>системы</w:t>
      </w:r>
      <w:proofErr w:type="spellEnd"/>
      <w:r w:rsidRPr="0018456E">
        <w:t>;</w:t>
      </w:r>
    </w:p>
    <w:p w14:paraId="1E79374E" w14:textId="77777777" w:rsidR="0018456E" w:rsidRPr="0018456E" w:rsidRDefault="0018456E" w:rsidP="00D2097E">
      <w:pPr>
        <w:numPr>
          <w:ilvl w:val="0"/>
          <w:numId w:val="26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>кнопка перехода в каталог программ;</w:t>
      </w:r>
    </w:p>
    <w:p w14:paraId="2B4B5E37" w14:textId="77777777" w:rsidR="0018456E" w:rsidRPr="0018456E" w:rsidRDefault="0018456E" w:rsidP="00D2097E">
      <w:pPr>
        <w:numPr>
          <w:ilvl w:val="0"/>
          <w:numId w:val="26"/>
        </w:numPr>
        <w:spacing w:after="0" w:line="360" w:lineRule="auto"/>
        <w:rPr>
          <w:lang w:val="ru-RU"/>
        </w:rPr>
      </w:pPr>
      <w:r w:rsidRPr="0018456E">
        <w:rPr>
          <w:lang w:val="ru-RU"/>
        </w:rPr>
        <w:t>краткая информация о возможностях сервиса.</w:t>
      </w:r>
    </w:p>
    <w:p w14:paraId="056A2446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Для оформления блока использовалось </w:t>
      </w:r>
      <w:r w:rsidRPr="0018456E">
        <w:t>CSS</w:t>
      </w:r>
      <w:r w:rsidRPr="0018456E">
        <w:rPr>
          <w:lang w:val="ru-RU"/>
        </w:rPr>
        <w:t xml:space="preserve">-свойство </w:t>
      </w:r>
      <w:r w:rsidRPr="0018456E">
        <w:t>background</w:t>
      </w:r>
      <w:r w:rsidRPr="0018456E">
        <w:rPr>
          <w:lang w:val="ru-RU"/>
        </w:rPr>
        <w:t xml:space="preserve"> с градиентом и современными визуальными эффектами.</w:t>
      </w:r>
    </w:p>
    <w:p w14:paraId="53FE3F0F" w14:textId="77777777" w:rsidR="0018456E" w:rsidRPr="0018456E" w:rsidRDefault="0018456E" w:rsidP="00D2097E">
      <w:pPr>
        <w:spacing w:after="0" w:line="360" w:lineRule="auto"/>
      </w:pPr>
      <w:r w:rsidRPr="0018456E">
        <w:rPr>
          <w:lang w:val="ru-RU"/>
        </w:rPr>
        <w:t>Также на главной странице размещены карточки популярных программ.</w:t>
      </w:r>
      <w:r w:rsidRPr="0018456E">
        <w:rPr>
          <w:lang w:val="ru-RU"/>
        </w:rPr>
        <w:br/>
      </w:r>
      <w:proofErr w:type="spellStart"/>
      <w:r w:rsidRPr="0018456E">
        <w:t>Каждая</w:t>
      </w:r>
      <w:proofErr w:type="spellEnd"/>
      <w:r w:rsidRPr="0018456E">
        <w:t xml:space="preserve"> </w:t>
      </w:r>
      <w:proofErr w:type="spellStart"/>
      <w:r w:rsidRPr="0018456E">
        <w:t>карточка</w:t>
      </w:r>
      <w:proofErr w:type="spellEnd"/>
      <w:r w:rsidRPr="0018456E">
        <w:t xml:space="preserve"> </w:t>
      </w:r>
      <w:proofErr w:type="spellStart"/>
      <w:r w:rsidRPr="0018456E">
        <w:t>содержит</w:t>
      </w:r>
      <w:proofErr w:type="spellEnd"/>
      <w:r w:rsidRPr="0018456E">
        <w:t>:</w:t>
      </w:r>
    </w:p>
    <w:p w14:paraId="5BC6140A" w14:textId="77777777" w:rsidR="0018456E" w:rsidRPr="0018456E" w:rsidRDefault="0018456E" w:rsidP="00D2097E">
      <w:pPr>
        <w:numPr>
          <w:ilvl w:val="0"/>
          <w:numId w:val="27"/>
        </w:numPr>
        <w:spacing w:after="0" w:line="360" w:lineRule="auto"/>
      </w:pPr>
      <w:proofErr w:type="spellStart"/>
      <w:r w:rsidRPr="0018456E">
        <w:t>название</w:t>
      </w:r>
      <w:proofErr w:type="spellEnd"/>
      <w:r w:rsidRPr="0018456E">
        <w:t xml:space="preserve"> </w:t>
      </w:r>
      <w:proofErr w:type="spellStart"/>
      <w:r w:rsidRPr="0018456E">
        <w:t>программы</w:t>
      </w:r>
      <w:proofErr w:type="spellEnd"/>
      <w:r w:rsidRPr="0018456E">
        <w:t>;</w:t>
      </w:r>
    </w:p>
    <w:p w14:paraId="58FBAB8F" w14:textId="77777777" w:rsidR="0018456E" w:rsidRPr="0018456E" w:rsidRDefault="0018456E" w:rsidP="00D2097E">
      <w:pPr>
        <w:numPr>
          <w:ilvl w:val="0"/>
          <w:numId w:val="27"/>
        </w:numPr>
        <w:spacing w:after="0" w:line="360" w:lineRule="auto"/>
      </w:pPr>
      <w:proofErr w:type="spellStart"/>
      <w:r w:rsidRPr="0018456E">
        <w:t>описание</w:t>
      </w:r>
      <w:proofErr w:type="spellEnd"/>
      <w:r w:rsidRPr="0018456E">
        <w:t>;</w:t>
      </w:r>
    </w:p>
    <w:p w14:paraId="49F16451" w14:textId="77777777" w:rsidR="0018456E" w:rsidRPr="0018456E" w:rsidRDefault="0018456E" w:rsidP="00D2097E">
      <w:pPr>
        <w:numPr>
          <w:ilvl w:val="0"/>
          <w:numId w:val="27"/>
        </w:numPr>
        <w:spacing w:after="0" w:line="360" w:lineRule="auto"/>
      </w:pPr>
      <w:proofErr w:type="spellStart"/>
      <w:r w:rsidRPr="0018456E">
        <w:t>категорию</w:t>
      </w:r>
      <w:proofErr w:type="spellEnd"/>
      <w:r w:rsidRPr="0018456E">
        <w:t>;</w:t>
      </w:r>
    </w:p>
    <w:p w14:paraId="4CA24952" w14:textId="77777777" w:rsidR="0018456E" w:rsidRPr="0018456E" w:rsidRDefault="0018456E" w:rsidP="00D2097E">
      <w:pPr>
        <w:numPr>
          <w:ilvl w:val="0"/>
          <w:numId w:val="27"/>
        </w:numPr>
        <w:spacing w:after="0" w:line="360" w:lineRule="auto"/>
      </w:pPr>
      <w:proofErr w:type="spellStart"/>
      <w:r w:rsidRPr="0018456E">
        <w:t>версию</w:t>
      </w:r>
      <w:proofErr w:type="spellEnd"/>
      <w:r w:rsidRPr="0018456E">
        <w:t>;</w:t>
      </w:r>
    </w:p>
    <w:p w14:paraId="08E3BD16" w14:textId="77777777" w:rsidR="0018456E" w:rsidRPr="0018456E" w:rsidRDefault="0018456E" w:rsidP="00D2097E">
      <w:pPr>
        <w:numPr>
          <w:ilvl w:val="0"/>
          <w:numId w:val="27"/>
        </w:numPr>
        <w:spacing w:after="0" w:line="360" w:lineRule="auto"/>
      </w:pPr>
      <w:proofErr w:type="spellStart"/>
      <w:r w:rsidRPr="0018456E">
        <w:t>кнопку</w:t>
      </w:r>
      <w:proofErr w:type="spellEnd"/>
      <w:r w:rsidRPr="0018456E">
        <w:t xml:space="preserve"> </w:t>
      </w:r>
      <w:proofErr w:type="spellStart"/>
      <w:r w:rsidRPr="0018456E">
        <w:t>загрузки</w:t>
      </w:r>
      <w:proofErr w:type="spellEnd"/>
      <w:r w:rsidRPr="0018456E">
        <w:t>.</w:t>
      </w:r>
    </w:p>
    <w:p w14:paraId="23D9B6DB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Карточки программ были реализованы при помощи </w:t>
      </w:r>
      <w:r w:rsidRPr="0018456E">
        <w:t>CSS</w:t>
      </w:r>
      <w:r w:rsidRPr="0018456E">
        <w:rPr>
          <w:lang w:val="ru-RU"/>
        </w:rPr>
        <w:t xml:space="preserve"> </w:t>
      </w:r>
      <w:r w:rsidRPr="0018456E">
        <w:t>Grid</w:t>
      </w:r>
      <w:r w:rsidRPr="0018456E">
        <w:rPr>
          <w:lang w:val="ru-RU"/>
        </w:rPr>
        <w:t>, что позволяет удобно распределять элементы по сетке и создавать адаптивный интерфейс.</w:t>
      </w:r>
    </w:p>
    <w:p w14:paraId="7248BC6F" w14:textId="746B6DF9" w:rsidR="0018456E" w:rsidRPr="0018456E" w:rsidRDefault="0018456E" w:rsidP="00D2097E">
      <w:pPr>
        <w:spacing w:after="0" w:line="360" w:lineRule="auto"/>
      </w:pPr>
    </w:p>
    <w:p w14:paraId="28B5AD06" w14:textId="77777777" w:rsidR="00D2097E" w:rsidRDefault="00D2097E" w:rsidP="00D2097E">
      <w:pPr>
        <w:spacing w:after="0" w:line="360" w:lineRule="auto"/>
        <w:rPr>
          <w:b/>
          <w:bCs/>
        </w:rPr>
      </w:pPr>
    </w:p>
    <w:p w14:paraId="20A88BFF" w14:textId="77777777" w:rsidR="00D2097E" w:rsidRDefault="00D2097E" w:rsidP="00D2097E">
      <w:pPr>
        <w:spacing w:after="0" w:line="360" w:lineRule="auto"/>
        <w:rPr>
          <w:b/>
          <w:bCs/>
        </w:rPr>
      </w:pPr>
    </w:p>
    <w:p w14:paraId="1FA2E87A" w14:textId="77777777" w:rsidR="00D2097E" w:rsidRDefault="00D2097E" w:rsidP="00D2097E">
      <w:pPr>
        <w:spacing w:after="0" w:line="360" w:lineRule="auto"/>
        <w:rPr>
          <w:b/>
          <w:bCs/>
        </w:rPr>
      </w:pPr>
    </w:p>
    <w:p w14:paraId="6B71D619" w14:textId="129CACEE" w:rsidR="0018456E" w:rsidRPr="0018456E" w:rsidRDefault="0018456E" w:rsidP="00D2097E">
      <w:pPr>
        <w:spacing w:after="0" w:line="360" w:lineRule="auto"/>
        <w:rPr>
          <w:b/>
          <w:bCs/>
          <w:lang w:val="ru-RU"/>
        </w:rPr>
      </w:pPr>
      <w:r w:rsidRPr="0018456E">
        <w:rPr>
          <w:b/>
          <w:bCs/>
          <w:lang w:val="ru-RU"/>
        </w:rPr>
        <w:lastRenderedPageBreak/>
        <w:t xml:space="preserve">ИСПОЛЬЗОВАНИЕ </w:t>
      </w:r>
      <w:r w:rsidRPr="0018456E">
        <w:rPr>
          <w:b/>
          <w:bCs/>
        </w:rPr>
        <w:t>JAVASCRIPT</w:t>
      </w:r>
    </w:p>
    <w:p w14:paraId="092F6CF4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t>JavaScript</w:t>
      </w:r>
      <w:r w:rsidRPr="0018456E">
        <w:rPr>
          <w:lang w:val="ru-RU"/>
        </w:rPr>
        <w:t xml:space="preserve"> используется для добавления интерактивности на сайт.</w:t>
      </w:r>
      <w:r w:rsidRPr="0018456E">
        <w:rPr>
          <w:lang w:val="ru-RU"/>
        </w:rPr>
        <w:br/>
        <w:t>В проекте реализованы следующие функции:</w:t>
      </w:r>
    </w:p>
    <w:p w14:paraId="7B738775" w14:textId="77777777" w:rsidR="0018456E" w:rsidRPr="0018456E" w:rsidRDefault="0018456E" w:rsidP="00D2097E">
      <w:pPr>
        <w:numPr>
          <w:ilvl w:val="0"/>
          <w:numId w:val="28"/>
        </w:numPr>
        <w:spacing w:after="0" w:line="360" w:lineRule="auto"/>
      </w:pPr>
      <w:proofErr w:type="spellStart"/>
      <w:r w:rsidRPr="0018456E">
        <w:t>фильтрация</w:t>
      </w:r>
      <w:proofErr w:type="spellEnd"/>
      <w:r w:rsidRPr="0018456E">
        <w:t xml:space="preserve"> </w:t>
      </w:r>
      <w:proofErr w:type="spellStart"/>
      <w:r w:rsidRPr="0018456E">
        <w:t>каталога</w:t>
      </w:r>
      <w:proofErr w:type="spellEnd"/>
      <w:r w:rsidRPr="0018456E">
        <w:t>;</w:t>
      </w:r>
    </w:p>
    <w:p w14:paraId="1A2083E6" w14:textId="77777777" w:rsidR="0018456E" w:rsidRPr="0018456E" w:rsidRDefault="0018456E" w:rsidP="00D2097E">
      <w:pPr>
        <w:numPr>
          <w:ilvl w:val="0"/>
          <w:numId w:val="28"/>
        </w:numPr>
        <w:spacing w:after="0" w:line="360" w:lineRule="auto"/>
      </w:pPr>
      <w:proofErr w:type="spellStart"/>
      <w:r w:rsidRPr="0018456E">
        <w:t>поиск</w:t>
      </w:r>
      <w:proofErr w:type="spellEnd"/>
      <w:r w:rsidRPr="0018456E">
        <w:t xml:space="preserve"> </w:t>
      </w:r>
      <w:proofErr w:type="spellStart"/>
      <w:r w:rsidRPr="0018456E">
        <w:t>программ</w:t>
      </w:r>
      <w:proofErr w:type="spellEnd"/>
      <w:r w:rsidRPr="0018456E">
        <w:t>;</w:t>
      </w:r>
    </w:p>
    <w:p w14:paraId="6C70D3B6" w14:textId="77777777" w:rsidR="0018456E" w:rsidRPr="0018456E" w:rsidRDefault="0018456E" w:rsidP="00D2097E">
      <w:pPr>
        <w:numPr>
          <w:ilvl w:val="0"/>
          <w:numId w:val="28"/>
        </w:numPr>
        <w:spacing w:after="0" w:line="360" w:lineRule="auto"/>
      </w:pPr>
      <w:proofErr w:type="spellStart"/>
      <w:r w:rsidRPr="0018456E">
        <w:t>уведомления</w:t>
      </w:r>
      <w:proofErr w:type="spellEnd"/>
      <w:r w:rsidRPr="0018456E">
        <w:t xml:space="preserve"> </w:t>
      </w:r>
      <w:proofErr w:type="spellStart"/>
      <w:r w:rsidRPr="0018456E">
        <w:t>при</w:t>
      </w:r>
      <w:proofErr w:type="spellEnd"/>
      <w:r w:rsidRPr="0018456E">
        <w:t xml:space="preserve"> </w:t>
      </w:r>
      <w:proofErr w:type="spellStart"/>
      <w:r w:rsidRPr="0018456E">
        <w:t>отправке</w:t>
      </w:r>
      <w:proofErr w:type="spellEnd"/>
      <w:r w:rsidRPr="0018456E">
        <w:t xml:space="preserve"> </w:t>
      </w:r>
      <w:proofErr w:type="spellStart"/>
      <w:r w:rsidRPr="0018456E">
        <w:t>формы</w:t>
      </w:r>
      <w:proofErr w:type="spellEnd"/>
      <w:r w:rsidRPr="0018456E">
        <w:t>;</w:t>
      </w:r>
    </w:p>
    <w:p w14:paraId="3F76E00F" w14:textId="77777777" w:rsidR="0018456E" w:rsidRPr="0018456E" w:rsidRDefault="0018456E" w:rsidP="00D2097E">
      <w:pPr>
        <w:numPr>
          <w:ilvl w:val="0"/>
          <w:numId w:val="28"/>
        </w:numPr>
        <w:spacing w:after="0" w:line="360" w:lineRule="auto"/>
      </w:pPr>
      <w:proofErr w:type="spellStart"/>
      <w:r w:rsidRPr="0018456E">
        <w:t>работа</w:t>
      </w:r>
      <w:proofErr w:type="spellEnd"/>
      <w:r w:rsidRPr="0018456E">
        <w:t xml:space="preserve"> </w:t>
      </w:r>
      <w:proofErr w:type="spellStart"/>
      <w:r w:rsidRPr="0018456E">
        <w:t>кнопок</w:t>
      </w:r>
      <w:proofErr w:type="spellEnd"/>
      <w:r w:rsidRPr="0018456E">
        <w:t xml:space="preserve"> </w:t>
      </w:r>
      <w:proofErr w:type="spellStart"/>
      <w:r w:rsidRPr="0018456E">
        <w:t>интерфейса</w:t>
      </w:r>
      <w:proofErr w:type="spellEnd"/>
      <w:r w:rsidRPr="0018456E">
        <w:t>;</w:t>
      </w:r>
    </w:p>
    <w:p w14:paraId="4E7E6B80" w14:textId="77777777" w:rsidR="0018456E" w:rsidRPr="0018456E" w:rsidRDefault="0018456E" w:rsidP="00D2097E">
      <w:pPr>
        <w:numPr>
          <w:ilvl w:val="0"/>
          <w:numId w:val="28"/>
        </w:numPr>
        <w:spacing w:after="0" w:line="360" w:lineRule="auto"/>
      </w:pPr>
      <w:proofErr w:type="spellStart"/>
      <w:r w:rsidRPr="0018456E">
        <w:t>мобильная</w:t>
      </w:r>
      <w:proofErr w:type="spellEnd"/>
      <w:r w:rsidRPr="0018456E">
        <w:t xml:space="preserve"> </w:t>
      </w:r>
      <w:proofErr w:type="spellStart"/>
      <w:r w:rsidRPr="0018456E">
        <w:t>навигация</w:t>
      </w:r>
      <w:proofErr w:type="spellEnd"/>
      <w:r w:rsidRPr="0018456E">
        <w:t>;</w:t>
      </w:r>
    </w:p>
    <w:p w14:paraId="62EEF559" w14:textId="77777777" w:rsidR="0018456E" w:rsidRPr="0018456E" w:rsidRDefault="0018456E" w:rsidP="00D2097E">
      <w:pPr>
        <w:numPr>
          <w:ilvl w:val="0"/>
          <w:numId w:val="28"/>
        </w:numPr>
        <w:spacing w:after="0" w:line="360" w:lineRule="auto"/>
      </w:pPr>
      <w:proofErr w:type="spellStart"/>
      <w:r w:rsidRPr="0018456E">
        <w:t>обработка</w:t>
      </w:r>
      <w:proofErr w:type="spellEnd"/>
      <w:r w:rsidRPr="0018456E">
        <w:t xml:space="preserve"> </w:t>
      </w:r>
      <w:proofErr w:type="spellStart"/>
      <w:r w:rsidRPr="0018456E">
        <w:t>событий</w:t>
      </w:r>
      <w:proofErr w:type="spellEnd"/>
      <w:r w:rsidRPr="0018456E">
        <w:t>.</w:t>
      </w:r>
    </w:p>
    <w:p w14:paraId="04474E19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rPr>
          <w:lang w:val="ru-RU"/>
        </w:rPr>
        <w:t xml:space="preserve">При загрузке страницы используется событие </w:t>
      </w:r>
      <w:proofErr w:type="spellStart"/>
      <w:r w:rsidRPr="0018456E">
        <w:t>DOMContentLoaded</w:t>
      </w:r>
      <w:proofErr w:type="spellEnd"/>
      <w:r w:rsidRPr="0018456E">
        <w:rPr>
          <w:lang w:val="ru-RU"/>
        </w:rPr>
        <w:t xml:space="preserve">, которое позволяет дождаться полной загрузки </w:t>
      </w:r>
      <w:r w:rsidRPr="0018456E">
        <w:t>HTML</w:t>
      </w:r>
      <w:r w:rsidRPr="0018456E">
        <w:rPr>
          <w:lang w:val="ru-RU"/>
        </w:rPr>
        <w:t>-документа и корректно инициализировать элементы интерфейса.</w:t>
      </w:r>
    </w:p>
    <w:p w14:paraId="3E8BC4BD" w14:textId="77777777" w:rsidR="0018456E" w:rsidRPr="0018456E" w:rsidRDefault="0018456E" w:rsidP="00D2097E">
      <w:pPr>
        <w:spacing w:after="0" w:line="360" w:lineRule="auto"/>
      </w:pPr>
      <w:proofErr w:type="spellStart"/>
      <w:r w:rsidRPr="0018456E">
        <w:t>Пример</w:t>
      </w:r>
      <w:proofErr w:type="spellEnd"/>
      <w:r w:rsidRPr="0018456E">
        <w:t>:</w:t>
      </w:r>
    </w:p>
    <w:p w14:paraId="13074E38" w14:textId="77777777" w:rsidR="0018456E" w:rsidRPr="0018456E" w:rsidRDefault="0018456E" w:rsidP="00D2097E">
      <w:pPr>
        <w:spacing w:after="0" w:line="360" w:lineRule="auto"/>
      </w:pPr>
      <w:proofErr w:type="spellStart"/>
      <w:proofErr w:type="gramStart"/>
      <w:r w:rsidRPr="0018456E">
        <w:t>document.addEventListener</w:t>
      </w:r>
      <w:proofErr w:type="spellEnd"/>
      <w:proofErr w:type="gramEnd"/>
      <w:r w:rsidRPr="0018456E">
        <w:t>(</w:t>
      </w:r>
    </w:p>
    <w:p w14:paraId="1A507FBB" w14:textId="77777777" w:rsidR="0018456E" w:rsidRPr="0018456E" w:rsidRDefault="0018456E" w:rsidP="00D2097E">
      <w:pPr>
        <w:spacing w:after="0" w:line="360" w:lineRule="auto"/>
      </w:pPr>
      <w:r w:rsidRPr="0018456E">
        <w:t>'</w:t>
      </w:r>
      <w:proofErr w:type="spellStart"/>
      <w:r w:rsidRPr="0018456E">
        <w:t>DOMContentLoaded</w:t>
      </w:r>
      <w:proofErr w:type="spellEnd"/>
      <w:r w:rsidRPr="0018456E">
        <w:t>',</w:t>
      </w:r>
    </w:p>
    <w:p w14:paraId="1D40E40E" w14:textId="77777777" w:rsidR="0018456E" w:rsidRPr="0018456E" w:rsidRDefault="0018456E" w:rsidP="00D2097E">
      <w:pPr>
        <w:spacing w:after="0" w:line="360" w:lineRule="auto"/>
      </w:pPr>
      <w:r w:rsidRPr="0018456E">
        <w:t>() =&gt; {</w:t>
      </w:r>
    </w:p>
    <w:p w14:paraId="5D79ACA0" w14:textId="77777777" w:rsidR="0018456E" w:rsidRPr="0018456E" w:rsidRDefault="0018456E" w:rsidP="00D2097E">
      <w:pPr>
        <w:spacing w:after="0" w:line="360" w:lineRule="auto"/>
      </w:pPr>
    </w:p>
    <w:p w14:paraId="1FE0512A" w14:textId="77777777" w:rsidR="0018456E" w:rsidRPr="0018456E" w:rsidRDefault="0018456E" w:rsidP="00D2097E">
      <w:pPr>
        <w:spacing w:after="0" w:line="360" w:lineRule="auto"/>
      </w:pPr>
      <w:r w:rsidRPr="0018456E">
        <w:t xml:space="preserve">  </w:t>
      </w:r>
      <w:proofErr w:type="spellStart"/>
      <w:proofErr w:type="gramStart"/>
      <w:r w:rsidRPr="0018456E">
        <w:t>initializeCatalog</w:t>
      </w:r>
      <w:proofErr w:type="spellEnd"/>
      <w:r w:rsidRPr="0018456E">
        <w:t>(</w:t>
      </w:r>
      <w:proofErr w:type="gramEnd"/>
      <w:r w:rsidRPr="0018456E">
        <w:t>);</w:t>
      </w:r>
    </w:p>
    <w:p w14:paraId="7B968654" w14:textId="77777777" w:rsidR="0018456E" w:rsidRPr="0018456E" w:rsidRDefault="0018456E" w:rsidP="00D2097E">
      <w:pPr>
        <w:spacing w:after="0" w:line="360" w:lineRule="auto"/>
      </w:pPr>
    </w:p>
    <w:p w14:paraId="58AC4F0F" w14:textId="77777777" w:rsidR="0018456E" w:rsidRPr="0018456E" w:rsidRDefault="0018456E" w:rsidP="00D2097E">
      <w:pPr>
        <w:spacing w:after="0" w:line="360" w:lineRule="auto"/>
      </w:pPr>
      <w:r w:rsidRPr="0018456E">
        <w:t>});</w:t>
      </w:r>
    </w:p>
    <w:p w14:paraId="6561C6BE" w14:textId="77777777" w:rsidR="0018456E" w:rsidRPr="0018456E" w:rsidRDefault="0018456E" w:rsidP="00D2097E">
      <w:pPr>
        <w:spacing w:after="0" w:line="360" w:lineRule="auto"/>
        <w:rPr>
          <w:lang w:val="ru-RU"/>
        </w:rPr>
      </w:pPr>
      <w:proofErr w:type="spellStart"/>
      <w:r w:rsidRPr="0018456E">
        <w:t>Также</w:t>
      </w:r>
      <w:proofErr w:type="spellEnd"/>
      <w:r w:rsidRPr="0018456E">
        <w:t xml:space="preserve"> </w:t>
      </w:r>
      <w:proofErr w:type="spellStart"/>
      <w:r w:rsidRPr="0018456E">
        <w:t>реализованы</w:t>
      </w:r>
      <w:proofErr w:type="spellEnd"/>
      <w:r w:rsidRPr="0018456E">
        <w:t xml:space="preserve"> </w:t>
      </w:r>
      <w:proofErr w:type="spellStart"/>
      <w:r w:rsidRPr="0018456E">
        <w:t>всплывающие</w:t>
      </w:r>
      <w:proofErr w:type="spellEnd"/>
      <w:r w:rsidRPr="0018456E">
        <w:t xml:space="preserve"> </w:t>
      </w:r>
      <w:proofErr w:type="spellStart"/>
      <w:r w:rsidRPr="0018456E">
        <w:t>уведомления</w:t>
      </w:r>
      <w:proofErr w:type="spellEnd"/>
      <w:r w:rsidRPr="0018456E">
        <w:t xml:space="preserve"> </w:t>
      </w:r>
      <w:proofErr w:type="spellStart"/>
      <w:r w:rsidRPr="0018456E">
        <w:t>для</w:t>
      </w:r>
      <w:proofErr w:type="spellEnd"/>
      <w:r w:rsidRPr="0018456E">
        <w:t xml:space="preserve"> </w:t>
      </w:r>
      <w:proofErr w:type="spellStart"/>
      <w:r w:rsidRPr="0018456E">
        <w:t>пользователя</w:t>
      </w:r>
      <w:proofErr w:type="spellEnd"/>
      <w:r w:rsidRPr="0018456E">
        <w:t>.</w:t>
      </w:r>
      <w:r w:rsidRPr="0018456E">
        <w:br/>
      </w:r>
      <w:r w:rsidRPr="0018456E">
        <w:rPr>
          <w:lang w:val="ru-RU"/>
        </w:rPr>
        <w:t>Они информируют пользователя об успешной отправке формы, выборе категории или поиске программ.</w:t>
      </w:r>
    </w:p>
    <w:p w14:paraId="73124E1F" w14:textId="77777777" w:rsidR="0018456E" w:rsidRPr="0018456E" w:rsidRDefault="0018456E" w:rsidP="00D2097E">
      <w:pPr>
        <w:spacing w:after="0" w:line="360" w:lineRule="auto"/>
        <w:rPr>
          <w:lang w:val="ru-RU"/>
        </w:rPr>
      </w:pPr>
      <w:r w:rsidRPr="0018456E">
        <w:t>JavaScript</w:t>
      </w:r>
      <w:r w:rsidRPr="0018456E">
        <w:rPr>
          <w:lang w:val="ru-RU"/>
        </w:rPr>
        <w:t xml:space="preserve"> делает интерфейс сайта более интерактивным и удобным для использования.</w:t>
      </w:r>
    </w:p>
    <w:p w14:paraId="7A147B21" w14:textId="77777777" w:rsidR="0018456E" w:rsidRDefault="0018456E" w:rsidP="00D2097E">
      <w:pPr>
        <w:spacing w:after="0" w:line="360" w:lineRule="auto"/>
        <w:rPr>
          <w:lang w:val="ru-RU"/>
        </w:rPr>
      </w:pPr>
    </w:p>
    <w:p w14:paraId="376DEF9D" w14:textId="77777777" w:rsidR="0018456E" w:rsidRPr="0018456E" w:rsidRDefault="0018456E" w:rsidP="00D2097E">
      <w:pPr>
        <w:spacing w:line="360" w:lineRule="auto"/>
        <w:rPr>
          <w:lang w:val="ru-RU"/>
        </w:rPr>
      </w:pPr>
    </w:p>
    <w:p w14:paraId="35C54205" w14:textId="77777777" w:rsidR="0018456E" w:rsidRPr="00087A27" w:rsidRDefault="0018456E" w:rsidP="00D2097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ОФОРМЛЕНИЕ КАРТОЧЕК ТОВАРОВ</w:t>
      </w:r>
    </w:p>
    <w:p w14:paraId="6B827F93" w14:textId="77777777" w:rsidR="0018456E" w:rsidRDefault="0018456E" w:rsidP="00D2097E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Карточки товаров играют важную роль в визуальном восприятии сайта. </w:t>
      </w:r>
      <w:r w:rsidRPr="00087A27">
        <w:rPr>
          <w:lang w:val="ru-RU"/>
        </w:rPr>
        <w:br/>
        <w:t>Для каждой карточки были добавлены тени, закругленные углы и плавные анимации.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При наведении курсора карточка немного поднимается вверх, что делает интерфейс более современным.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изображений использовалось свойство </w:t>
      </w:r>
      <w:r>
        <w:t>object</w:t>
      </w:r>
      <w:r w:rsidRPr="00087A27">
        <w:rPr>
          <w:lang w:val="ru-RU"/>
        </w:rPr>
        <w:t>-</w:t>
      </w:r>
      <w:r>
        <w:t>fit</w:t>
      </w:r>
      <w:r w:rsidRPr="00087A27">
        <w:rPr>
          <w:lang w:val="ru-RU"/>
        </w:rPr>
        <w:t xml:space="preserve">: </w:t>
      </w:r>
      <w:r>
        <w:t>cover</w:t>
      </w:r>
      <w:r w:rsidRPr="00087A27">
        <w:rPr>
          <w:lang w:val="ru-RU"/>
        </w:rPr>
        <w:t xml:space="preserve">, </w:t>
      </w:r>
      <w:r w:rsidRPr="00087A27">
        <w:rPr>
          <w:lang w:val="ru-RU"/>
        </w:rPr>
        <w:br/>
        <w:t>которое позволяет сохранять пропорции изображения внутри блока.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Каждая карточка включает кнопку «Подробнее», </w:t>
      </w:r>
      <w:r w:rsidRPr="00087A27">
        <w:rPr>
          <w:lang w:val="ru-RU"/>
        </w:rPr>
        <w:br/>
        <w:t>которая отображает дополнительную информацию о товаре.</w:t>
      </w:r>
    </w:p>
    <w:p w14:paraId="0865085E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26FEA93C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10CD1B72" w14:textId="77777777" w:rsidR="00D2097E" w:rsidRDefault="00D2097E" w:rsidP="00D2097E">
      <w:pPr>
        <w:spacing w:after="0" w:line="360" w:lineRule="auto"/>
        <w:rPr>
          <w:lang w:val="az-Latn-AZ"/>
        </w:rPr>
      </w:pPr>
    </w:p>
    <w:p w14:paraId="36C56861" w14:textId="7C457CAE" w:rsidR="0018456E" w:rsidRPr="00087A27" w:rsidRDefault="0018456E" w:rsidP="00D2097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ОРГАНИЗАЦИЯ НАВИГАЦИИ</w:t>
      </w:r>
    </w:p>
    <w:p w14:paraId="4E422A7A" w14:textId="77777777" w:rsidR="0018456E" w:rsidRDefault="0018456E" w:rsidP="00D2097E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Навигация является важным элементом любого сайта. </w:t>
      </w:r>
      <w:r w:rsidRPr="00087A27">
        <w:rPr>
          <w:lang w:val="ru-RU"/>
        </w:rPr>
        <w:br/>
        <w:t>В проекте была реализована простая и понятная система переходов между страницами.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Навигационная панель располагается в верхней части сайта и содержит ссылки на основные разделы.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активной страницы используется отдельный </w:t>
      </w:r>
      <w:r>
        <w:t>CSS</w:t>
      </w:r>
      <w:r w:rsidRPr="00087A27">
        <w:rPr>
          <w:lang w:val="ru-RU"/>
        </w:rPr>
        <w:t xml:space="preserve">-класс, </w:t>
      </w:r>
      <w:r w:rsidRPr="00087A27">
        <w:rPr>
          <w:lang w:val="ru-RU"/>
        </w:rPr>
        <w:br/>
        <w:t>который выделяет текущий пункт меню другим цветом.</w:t>
      </w:r>
    </w:p>
    <w:p w14:paraId="5B6470F9" w14:textId="77777777" w:rsidR="0018456E" w:rsidRPr="00830CC6" w:rsidRDefault="0018456E" w:rsidP="00D2097E">
      <w:pPr>
        <w:spacing w:after="0" w:line="360" w:lineRule="auto"/>
        <w:rPr>
          <w:lang w:val="az-Latn-AZ"/>
        </w:rPr>
      </w:pPr>
    </w:p>
    <w:p w14:paraId="374ED474" w14:textId="77777777" w:rsidR="0018456E" w:rsidRPr="00087A27" w:rsidRDefault="0018456E" w:rsidP="00D2097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РАЗРАБОТКА ФУТЕРА</w:t>
      </w:r>
    </w:p>
    <w:p w14:paraId="0C077BF7" w14:textId="27A29E30" w:rsidR="0018456E" w:rsidRDefault="0018456E" w:rsidP="00D2097E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>Футер располагается в нижней части сайта и содержит:</w:t>
      </w:r>
      <w:r w:rsidRPr="00087A27">
        <w:rPr>
          <w:lang w:val="ru-RU"/>
        </w:rPr>
        <w:br/>
        <w:t>- контактную информацию;</w:t>
      </w:r>
      <w:r w:rsidRPr="00087A27">
        <w:rPr>
          <w:lang w:val="ru-RU"/>
        </w:rPr>
        <w:br/>
        <w:t>- ссылки на страницы;</w:t>
      </w:r>
      <w:r w:rsidRPr="00087A27">
        <w:rPr>
          <w:lang w:val="ru-RU"/>
        </w:rPr>
        <w:br/>
        <w:t>- блок подписки;</w:t>
      </w:r>
      <w:r w:rsidRPr="00087A27">
        <w:rPr>
          <w:lang w:val="ru-RU"/>
        </w:rPr>
        <w:br/>
        <w:t>- социальные ссылки.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Футер оформлен в темных цветах, что создает контраст с основной частью сайта. </w:t>
      </w:r>
      <w:r w:rsidRPr="00087A27">
        <w:rPr>
          <w:lang w:val="ru-RU"/>
        </w:rPr>
        <w:br/>
        <w:t xml:space="preserve">Также в футере используется </w:t>
      </w:r>
      <w:r>
        <w:t>CSS</w:t>
      </w:r>
      <w:r w:rsidRPr="00087A27">
        <w:rPr>
          <w:lang w:val="ru-RU"/>
        </w:rPr>
        <w:t xml:space="preserve"> </w:t>
      </w:r>
      <w:r>
        <w:t>Grid</w:t>
      </w:r>
      <w:r w:rsidRPr="00087A27">
        <w:rPr>
          <w:lang w:val="ru-RU"/>
        </w:rPr>
        <w:t xml:space="preserve"> для удобного распределения информации.</w:t>
      </w:r>
    </w:p>
    <w:p w14:paraId="162B7AAA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1D0D9920" w14:textId="77777777" w:rsidR="0018456E" w:rsidRPr="00830CC6" w:rsidRDefault="0018456E" w:rsidP="00D2097E">
      <w:pPr>
        <w:spacing w:after="0" w:line="360" w:lineRule="auto"/>
        <w:rPr>
          <w:lang w:val="az-Latn-AZ"/>
        </w:rPr>
      </w:pPr>
    </w:p>
    <w:p w14:paraId="2DB815CA" w14:textId="77777777" w:rsidR="0018456E" w:rsidRPr="00087A27" w:rsidRDefault="0018456E" w:rsidP="00D2097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ТЕСТИРОВАНИЕ САЙТА</w:t>
      </w:r>
    </w:p>
    <w:p w14:paraId="54C9D5D4" w14:textId="378D840C" w:rsidR="0018456E" w:rsidRPr="00830CC6" w:rsidRDefault="0018456E" w:rsidP="00D2097E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После завершения разработки сайт был протестирован в различных браузерах. </w:t>
      </w:r>
      <w:r w:rsidRPr="00087A27">
        <w:rPr>
          <w:lang w:val="ru-RU"/>
        </w:rPr>
        <w:br/>
        <w:t>Проверялась корректность отображения интерфейса, работа фильтрации каталога и формы обратной связи.</w:t>
      </w:r>
      <w:r w:rsidRPr="00087A27">
        <w:rPr>
          <w:lang w:val="ru-RU"/>
        </w:rPr>
        <w:br/>
        <w:t xml:space="preserve">Также проводилось тестирование адаптивности на мобильных устройствах. </w:t>
      </w:r>
      <w:r w:rsidRPr="00087A27">
        <w:rPr>
          <w:lang w:val="ru-RU"/>
        </w:rPr>
        <w:br/>
        <w:t>Все элементы интерфейса корректно перестраиваются при изменении размера экрана.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В ходе тестирования были устранены следующие проблемы:</w:t>
      </w:r>
      <w:r w:rsidRPr="00087A27">
        <w:rPr>
          <w:lang w:val="ru-RU"/>
        </w:rPr>
        <w:br/>
        <w:t>- неправильное отображение сетки;</w:t>
      </w:r>
      <w:r w:rsidRPr="00087A27">
        <w:rPr>
          <w:lang w:val="ru-RU"/>
        </w:rPr>
        <w:br/>
        <w:t>- переполнение блоков;</w:t>
      </w:r>
      <w:r w:rsidRPr="00087A27">
        <w:rPr>
          <w:lang w:val="ru-RU"/>
        </w:rPr>
        <w:br/>
        <w:t>- ошибки при фильтрации каталога.</w:t>
      </w:r>
    </w:p>
    <w:p w14:paraId="5E1CFCAB" w14:textId="77777777" w:rsidR="0018456E" w:rsidRPr="00087A27" w:rsidRDefault="0018456E" w:rsidP="00D2097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ПРЕИМУЩЕСТВА СОЗДАННОГО ПРОЕКТА</w:t>
      </w:r>
    </w:p>
    <w:p w14:paraId="19161BC4" w14:textId="77777777" w:rsidR="0018456E" w:rsidRDefault="0018456E" w:rsidP="00D2097E">
      <w:pPr>
        <w:spacing w:after="0" w:line="360" w:lineRule="auto"/>
      </w:pPr>
      <w:r w:rsidRPr="00087A27">
        <w:rPr>
          <w:lang w:val="ru-RU"/>
        </w:rPr>
        <w:t>Разработанный сайт обладает рядом преимуществ:</w:t>
      </w:r>
      <w:r w:rsidRPr="00087A27">
        <w:rPr>
          <w:lang w:val="ru-RU"/>
        </w:rPr>
        <w:br/>
        <w:t>1. Современный внешний вид.</w:t>
      </w:r>
      <w:r w:rsidRPr="00087A27">
        <w:rPr>
          <w:lang w:val="ru-RU"/>
        </w:rPr>
        <w:br/>
        <w:t>2. Простая навигация.</w:t>
      </w:r>
      <w:r w:rsidRPr="00087A27">
        <w:rPr>
          <w:lang w:val="ru-RU"/>
        </w:rPr>
        <w:br/>
        <w:t>3. Адаптивная верстка.</w:t>
      </w:r>
      <w:r w:rsidRPr="00087A27">
        <w:rPr>
          <w:lang w:val="ru-RU"/>
        </w:rPr>
        <w:br/>
        <w:t>4. Удобный каталог товаров.</w:t>
      </w:r>
      <w:r w:rsidRPr="00087A27">
        <w:rPr>
          <w:lang w:val="ru-RU"/>
        </w:rPr>
        <w:br/>
        <w:t>5. Использование интерактивных элементов.</w:t>
      </w:r>
      <w:r w:rsidRPr="00087A27">
        <w:rPr>
          <w:lang w:val="ru-RU"/>
        </w:rPr>
        <w:br/>
        <w:t>6. Единый стиль оформления.</w:t>
      </w:r>
      <w:r w:rsidRPr="00087A27">
        <w:rPr>
          <w:lang w:val="ru-RU"/>
        </w:rPr>
        <w:br/>
        <w:t>7. Наличие формы обратной связи.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Сайт можно использовать как основу для дальнейшего развития интернет-магазина.</w:t>
      </w:r>
    </w:p>
    <w:p w14:paraId="74D7E1B4" w14:textId="77777777" w:rsidR="00D2097E" w:rsidRDefault="00D2097E" w:rsidP="00D2097E">
      <w:pPr>
        <w:spacing w:after="0" w:line="360" w:lineRule="auto"/>
      </w:pPr>
    </w:p>
    <w:p w14:paraId="75C44B8A" w14:textId="77777777" w:rsidR="00D2097E" w:rsidRPr="00087A27" w:rsidRDefault="00D2097E" w:rsidP="00D2097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ЭКОНОМИЧЕСКАЯ ЭФФЕКТИВНОСТЬ</w:t>
      </w:r>
    </w:p>
    <w:p w14:paraId="0692F55B" w14:textId="2CF469D9" w:rsidR="00D2097E" w:rsidRDefault="00D2097E" w:rsidP="00D2097E">
      <w:pPr>
        <w:spacing w:after="0" w:line="360" w:lineRule="auto"/>
      </w:pPr>
      <w:r w:rsidRPr="00087A27">
        <w:rPr>
          <w:lang w:val="ru-RU"/>
        </w:rPr>
        <w:t xml:space="preserve">Создание интернет-магазина позволяет компании расширить аудиторию и увеличить количество клиентов. </w:t>
      </w:r>
      <w:r w:rsidRPr="00087A27">
        <w:rPr>
          <w:lang w:val="ru-RU"/>
        </w:rPr>
        <w:br/>
        <w:t>Пользователи получают возможность ознакомиться с ассортиментом товаров без посещения физического магазина.</w:t>
      </w:r>
      <w:r w:rsidRPr="00087A27">
        <w:rPr>
          <w:lang w:val="ru-RU"/>
        </w:rPr>
        <w:br/>
        <w:t>Кроме того, веб-сайт помогает:</w:t>
      </w:r>
      <w:r w:rsidRPr="00087A27">
        <w:rPr>
          <w:lang w:val="ru-RU"/>
        </w:rPr>
        <w:br/>
        <w:t>- повысить узнаваемость бренда;</w:t>
      </w:r>
      <w:r w:rsidRPr="00087A27">
        <w:rPr>
          <w:lang w:val="ru-RU"/>
        </w:rPr>
        <w:br/>
        <w:t>- автоматизировать предоставление информации;</w:t>
      </w:r>
      <w:r w:rsidRPr="00087A27">
        <w:rPr>
          <w:lang w:val="ru-RU"/>
        </w:rPr>
        <w:br/>
        <w:t>- улучшить качество обслуживания клиентов;</w:t>
      </w:r>
      <w:r w:rsidRPr="00087A27">
        <w:rPr>
          <w:lang w:val="ru-RU"/>
        </w:rPr>
        <w:br/>
        <w:t>- сократить затраты на рекламу.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Таким образом, разработка веб-сайта является экономически выгодным решением для бизнеса.</w:t>
      </w:r>
    </w:p>
    <w:p w14:paraId="2EDAFC60" w14:textId="77777777" w:rsidR="00D2097E" w:rsidRPr="00D2097E" w:rsidRDefault="00D2097E" w:rsidP="00D2097E">
      <w:pPr>
        <w:spacing w:after="0" w:line="360" w:lineRule="auto"/>
      </w:pPr>
    </w:p>
    <w:p w14:paraId="0033FA69" w14:textId="77777777" w:rsidR="0018456E" w:rsidRPr="00087A27" w:rsidRDefault="0018456E" w:rsidP="00D2097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ВОЗМОЖНОСТИ ДАЛЬНЕЙШЕГО РАЗВИТИЯ</w:t>
      </w:r>
    </w:p>
    <w:p w14:paraId="651A3734" w14:textId="77777777" w:rsidR="0018456E" w:rsidRDefault="0018456E" w:rsidP="00D2097E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>В дальнейшем проект можно расширить и дополнить новыми функциями:</w:t>
      </w:r>
      <w:r w:rsidRPr="00087A27">
        <w:rPr>
          <w:lang w:val="ru-RU"/>
        </w:rPr>
        <w:br/>
        <w:t>- подключение базы данных;</w:t>
      </w:r>
      <w:r w:rsidRPr="00087A27">
        <w:rPr>
          <w:lang w:val="ru-RU"/>
        </w:rPr>
        <w:br/>
        <w:t>- реализация корзины покупок;</w:t>
      </w:r>
      <w:r w:rsidRPr="00087A27">
        <w:rPr>
          <w:lang w:val="ru-RU"/>
        </w:rPr>
        <w:br/>
        <w:t>- регистрация пользователей;</w:t>
      </w:r>
      <w:r w:rsidRPr="00087A27">
        <w:rPr>
          <w:lang w:val="ru-RU"/>
        </w:rPr>
        <w:br/>
        <w:t>- система авторизации;</w:t>
      </w:r>
      <w:r w:rsidRPr="00087A27">
        <w:rPr>
          <w:lang w:val="ru-RU"/>
        </w:rPr>
        <w:br/>
        <w:t>- онлайн-оплата;</w:t>
      </w:r>
      <w:r w:rsidRPr="00087A27">
        <w:rPr>
          <w:lang w:val="ru-RU"/>
        </w:rPr>
        <w:br/>
        <w:t>- панель администратора;</w:t>
      </w:r>
      <w:r w:rsidRPr="00087A27">
        <w:rPr>
          <w:lang w:val="ru-RU"/>
        </w:rPr>
        <w:br/>
        <w:t>- поиск товаров;</w:t>
      </w:r>
      <w:r w:rsidRPr="00087A27">
        <w:rPr>
          <w:lang w:val="ru-RU"/>
        </w:rPr>
        <w:br/>
        <w:t>- сортировка по цене и популярности.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Также возможно подключение серверной части с использованием </w:t>
      </w:r>
      <w:r>
        <w:t>PHP</w:t>
      </w:r>
      <w:r w:rsidRPr="00087A27">
        <w:rPr>
          <w:lang w:val="ru-RU"/>
        </w:rPr>
        <w:t xml:space="preserve">, </w:t>
      </w:r>
      <w:r>
        <w:t>Node</w:t>
      </w:r>
      <w:r w:rsidRPr="00087A27">
        <w:rPr>
          <w:lang w:val="ru-RU"/>
        </w:rPr>
        <w:t>.</w:t>
      </w:r>
      <w:proofErr w:type="spellStart"/>
      <w:r>
        <w:t>js</w:t>
      </w:r>
      <w:proofErr w:type="spellEnd"/>
      <w:r w:rsidRPr="00087A27">
        <w:rPr>
          <w:lang w:val="ru-RU"/>
        </w:rPr>
        <w:t xml:space="preserve"> или </w:t>
      </w:r>
      <w:r>
        <w:t>Python</w:t>
      </w:r>
      <w:r w:rsidRPr="00087A27">
        <w:rPr>
          <w:lang w:val="ru-RU"/>
        </w:rPr>
        <w:t>.</w:t>
      </w:r>
    </w:p>
    <w:p w14:paraId="39C4B469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4A4A054C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14BA16B2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42055539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61A34C23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50ACD226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1106EA2D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5152892D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66657277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5CE52761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5E24A082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3E2E8720" w14:textId="77777777" w:rsidR="0018456E" w:rsidRDefault="0018456E" w:rsidP="00D2097E">
      <w:pPr>
        <w:spacing w:after="0" w:line="360" w:lineRule="auto"/>
        <w:rPr>
          <w:lang w:val="az-Latn-AZ"/>
        </w:rPr>
      </w:pPr>
    </w:p>
    <w:p w14:paraId="12EC40F7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lastRenderedPageBreak/>
        <w:t>РАЗРАБОТКА ДИЗАЙНА ПОЛЬЗОВАТЕЛЬСКОГО ИНТЕРФЕЙСА</w:t>
      </w:r>
    </w:p>
    <w:p w14:paraId="0C850525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При создании дизайна сайта основное внимание уделялось удобству пользователя и современному внешнему виду интерфейса.</w:t>
      </w:r>
      <w:r w:rsidRPr="00D2097E">
        <w:rPr>
          <w:lang w:val="ru-RU"/>
        </w:rPr>
        <w:br/>
        <w:t>Для оформления были выбраны темные цвета с яркими акцентами, создающие современный стиль цифровой платформы. Основная цветовая палитра состоит из темно-синих, черных и неоновых бирюзовых оттенков, что соответствует тематике каталога программного обеспечения.</w:t>
      </w:r>
    </w:p>
    <w:p w14:paraId="662325DE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Особое внимание было уделено расположению элементов на странице.</w:t>
      </w:r>
      <w:r w:rsidRPr="00D2097E">
        <w:rPr>
          <w:lang w:val="ru-RU"/>
        </w:rPr>
        <w:br/>
        <w:t>Все блоки имеют одинаковые отступы и единый стиль оформления. Благодаря этому сайт выглядит аккуратно и профессионально. Для выделения важных элементов использовались кнопки с акцентными цветами.</w:t>
      </w:r>
    </w:p>
    <w:p w14:paraId="6D70B626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Навигация сайта была спроектирована таким образом, чтобы пользователь мог быстро перейти в нужный раздел.</w:t>
      </w:r>
      <w:r w:rsidRPr="00D2097E">
        <w:rPr>
          <w:lang w:val="ru-RU"/>
        </w:rPr>
        <w:br/>
        <w:t>Верхнее меню содержит ссылки на основные страницы проекта и остается удобным как на компьютерах, так и на мобильных устройствах.</w:t>
      </w:r>
    </w:p>
    <w:p w14:paraId="1808BD5A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Дополнительно были реализованы эффекты наведения на кнопки и карточки программ.</w:t>
      </w:r>
      <w:r w:rsidRPr="00D2097E">
        <w:rPr>
          <w:lang w:val="ru-RU"/>
        </w:rPr>
        <w:br/>
        <w:t>Такие анимации делают интерфейс более интерактивным и улучшают восприятие сайта пользователем.</w:t>
      </w:r>
    </w:p>
    <w:p w14:paraId="2254EEC1" w14:textId="2210BEFA" w:rsidR="00D2097E" w:rsidRPr="00D2097E" w:rsidRDefault="00D2097E" w:rsidP="00D2097E">
      <w:pPr>
        <w:tabs>
          <w:tab w:val="left" w:pos="998"/>
        </w:tabs>
        <w:spacing w:line="360" w:lineRule="auto"/>
      </w:pPr>
    </w:p>
    <w:p w14:paraId="2F581969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lastRenderedPageBreak/>
        <w:t xml:space="preserve">ИСПОЛЬЗОВАНИЕ </w:t>
      </w:r>
      <w:r w:rsidRPr="00D2097E">
        <w:rPr>
          <w:b/>
          <w:bCs/>
        </w:rPr>
        <w:t>FLEXBOX</w:t>
      </w:r>
      <w:r w:rsidRPr="00D2097E">
        <w:rPr>
          <w:b/>
          <w:bCs/>
          <w:lang w:val="ru-RU"/>
        </w:rPr>
        <w:t xml:space="preserve"> И </w:t>
      </w:r>
      <w:r w:rsidRPr="00D2097E">
        <w:rPr>
          <w:b/>
          <w:bCs/>
        </w:rPr>
        <w:t>CSS</w:t>
      </w:r>
      <w:r w:rsidRPr="00D2097E">
        <w:rPr>
          <w:b/>
          <w:bCs/>
          <w:lang w:val="ru-RU"/>
        </w:rPr>
        <w:t xml:space="preserve"> </w:t>
      </w:r>
      <w:r w:rsidRPr="00D2097E">
        <w:rPr>
          <w:b/>
          <w:bCs/>
        </w:rPr>
        <w:t>GRID</w:t>
      </w:r>
    </w:p>
    <w:p w14:paraId="61D3ACEE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 xml:space="preserve">При разработке структуры страниц использовались современные методы построения макета: </w:t>
      </w:r>
      <w:r w:rsidRPr="00D2097E">
        <w:t>Flexbox</w:t>
      </w:r>
      <w:r w:rsidRPr="00D2097E">
        <w:rPr>
          <w:lang w:val="ru-RU"/>
        </w:rPr>
        <w:t xml:space="preserve"> и </w:t>
      </w:r>
      <w:r w:rsidRPr="00D2097E">
        <w:t>CSS</w:t>
      </w:r>
      <w:r w:rsidRPr="00D2097E">
        <w:rPr>
          <w:lang w:val="ru-RU"/>
        </w:rPr>
        <w:t xml:space="preserve"> </w:t>
      </w:r>
      <w:r w:rsidRPr="00D2097E">
        <w:t>Grid</w:t>
      </w:r>
      <w:r w:rsidRPr="00D2097E">
        <w:rPr>
          <w:lang w:val="ru-RU"/>
        </w:rPr>
        <w:t>.</w:t>
      </w:r>
      <w:r w:rsidRPr="00D2097E">
        <w:rPr>
          <w:lang w:val="ru-RU"/>
        </w:rPr>
        <w:br/>
        <w:t>Эти технологии позволяют удобно располагать элементы интерфейса и создавать адаптивные страницы.</w:t>
      </w:r>
    </w:p>
    <w:p w14:paraId="109E13DC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t xml:space="preserve">Flexbox </w:t>
      </w:r>
      <w:proofErr w:type="spellStart"/>
      <w:r w:rsidRPr="00D2097E">
        <w:t>применялся</w:t>
      </w:r>
      <w:proofErr w:type="spellEnd"/>
      <w:r w:rsidRPr="00D2097E">
        <w:t xml:space="preserve"> </w:t>
      </w:r>
      <w:proofErr w:type="spellStart"/>
      <w:r w:rsidRPr="00D2097E">
        <w:t>для</w:t>
      </w:r>
      <w:proofErr w:type="spellEnd"/>
      <w:r w:rsidRPr="00D2097E">
        <w:t>:</w:t>
      </w:r>
    </w:p>
    <w:p w14:paraId="1B6C99E5" w14:textId="77777777" w:rsidR="00D2097E" w:rsidRPr="00D2097E" w:rsidRDefault="00D2097E" w:rsidP="00D2097E">
      <w:pPr>
        <w:numPr>
          <w:ilvl w:val="0"/>
          <w:numId w:val="29"/>
        </w:numPr>
        <w:tabs>
          <w:tab w:val="left" w:pos="998"/>
        </w:tabs>
        <w:spacing w:line="360" w:lineRule="auto"/>
      </w:pPr>
      <w:proofErr w:type="spellStart"/>
      <w:r w:rsidRPr="00D2097E">
        <w:t>навигационного</w:t>
      </w:r>
      <w:proofErr w:type="spellEnd"/>
      <w:r w:rsidRPr="00D2097E">
        <w:t xml:space="preserve"> </w:t>
      </w:r>
      <w:proofErr w:type="spellStart"/>
      <w:r w:rsidRPr="00D2097E">
        <w:t>меню</w:t>
      </w:r>
      <w:proofErr w:type="spellEnd"/>
      <w:r w:rsidRPr="00D2097E">
        <w:t>;</w:t>
      </w:r>
    </w:p>
    <w:p w14:paraId="305897CC" w14:textId="77777777" w:rsidR="00D2097E" w:rsidRPr="00D2097E" w:rsidRDefault="00D2097E" w:rsidP="00D2097E">
      <w:pPr>
        <w:numPr>
          <w:ilvl w:val="0"/>
          <w:numId w:val="29"/>
        </w:numPr>
        <w:tabs>
          <w:tab w:val="left" w:pos="998"/>
        </w:tabs>
        <w:spacing w:line="360" w:lineRule="auto"/>
      </w:pPr>
      <w:proofErr w:type="spellStart"/>
      <w:r w:rsidRPr="00D2097E">
        <w:t>расположения</w:t>
      </w:r>
      <w:proofErr w:type="spellEnd"/>
      <w:r w:rsidRPr="00D2097E">
        <w:t xml:space="preserve"> </w:t>
      </w:r>
      <w:proofErr w:type="spellStart"/>
      <w:r w:rsidRPr="00D2097E">
        <w:t>кнопок</w:t>
      </w:r>
      <w:proofErr w:type="spellEnd"/>
      <w:r w:rsidRPr="00D2097E">
        <w:t>;</w:t>
      </w:r>
    </w:p>
    <w:p w14:paraId="51C42A06" w14:textId="77777777" w:rsidR="00D2097E" w:rsidRPr="00D2097E" w:rsidRDefault="00D2097E" w:rsidP="00D2097E">
      <w:pPr>
        <w:numPr>
          <w:ilvl w:val="0"/>
          <w:numId w:val="29"/>
        </w:numPr>
        <w:tabs>
          <w:tab w:val="left" w:pos="998"/>
        </w:tabs>
        <w:spacing w:line="360" w:lineRule="auto"/>
      </w:pPr>
      <w:proofErr w:type="spellStart"/>
      <w:r w:rsidRPr="00D2097E">
        <w:t>выравнивания</w:t>
      </w:r>
      <w:proofErr w:type="spellEnd"/>
      <w:r w:rsidRPr="00D2097E">
        <w:t xml:space="preserve"> </w:t>
      </w:r>
      <w:proofErr w:type="spellStart"/>
      <w:r w:rsidRPr="00D2097E">
        <w:t>элементов</w:t>
      </w:r>
      <w:proofErr w:type="spellEnd"/>
      <w:r w:rsidRPr="00D2097E">
        <w:t xml:space="preserve"> </w:t>
      </w:r>
      <w:proofErr w:type="spellStart"/>
      <w:r w:rsidRPr="00D2097E">
        <w:t>внутри</w:t>
      </w:r>
      <w:proofErr w:type="spellEnd"/>
      <w:r w:rsidRPr="00D2097E">
        <w:t xml:space="preserve"> </w:t>
      </w:r>
      <w:proofErr w:type="spellStart"/>
      <w:r w:rsidRPr="00D2097E">
        <w:t>блоков</w:t>
      </w:r>
      <w:proofErr w:type="spellEnd"/>
      <w:r w:rsidRPr="00D2097E">
        <w:t>;</w:t>
      </w:r>
    </w:p>
    <w:p w14:paraId="6D8D1BDE" w14:textId="77777777" w:rsidR="00D2097E" w:rsidRPr="00D2097E" w:rsidRDefault="00D2097E" w:rsidP="00D2097E">
      <w:pPr>
        <w:numPr>
          <w:ilvl w:val="0"/>
          <w:numId w:val="29"/>
        </w:numPr>
        <w:tabs>
          <w:tab w:val="left" w:pos="998"/>
        </w:tabs>
        <w:spacing w:line="360" w:lineRule="auto"/>
      </w:pPr>
      <w:proofErr w:type="spellStart"/>
      <w:r w:rsidRPr="00D2097E">
        <w:t>создания</w:t>
      </w:r>
      <w:proofErr w:type="spellEnd"/>
      <w:r w:rsidRPr="00D2097E">
        <w:t xml:space="preserve"> </w:t>
      </w:r>
      <w:proofErr w:type="spellStart"/>
      <w:r w:rsidRPr="00D2097E">
        <w:t>адаптивных</w:t>
      </w:r>
      <w:proofErr w:type="spellEnd"/>
      <w:r w:rsidRPr="00D2097E">
        <w:t xml:space="preserve"> </w:t>
      </w:r>
      <w:proofErr w:type="spellStart"/>
      <w:r w:rsidRPr="00D2097E">
        <w:t>секций</w:t>
      </w:r>
      <w:proofErr w:type="spellEnd"/>
      <w:r w:rsidRPr="00D2097E">
        <w:t>;</w:t>
      </w:r>
    </w:p>
    <w:p w14:paraId="5972FEDF" w14:textId="77777777" w:rsidR="00D2097E" w:rsidRPr="00D2097E" w:rsidRDefault="00D2097E" w:rsidP="00D2097E">
      <w:pPr>
        <w:numPr>
          <w:ilvl w:val="0"/>
          <w:numId w:val="29"/>
        </w:numPr>
        <w:tabs>
          <w:tab w:val="left" w:pos="998"/>
        </w:tabs>
        <w:spacing w:line="360" w:lineRule="auto"/>
      </w:pPr>
      <w:proofErr w:type="spellStart"/>
      <w:r w:rsidRPr="00D2097E">
        <w:t>мобильной</w:t>
      </w:r>
      <w:proofErr w:type="spellEnd"/>
      <w:r w:rsidRPr="00D2097E">
        <w:t xml:space="preserve"> </w:t>
      </w:r>
      <w:proofErr w:type="spellStart"/>
      <w:r w:rsidRPr="00D2097E">
        <w:t>навигации</w:t>
      </w:r>
      <w:proofErr w:type="spellEnd"/>
      <w:r w:rsidRPr="00D2097E">
        <w:t>.</w:t>
      </w:r>
    </w:p>
    <w:p w14:paraId="2BA88828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t xml:space="preserve">CSS Grid </w:t>
      </w:r>
      <w:proofErr w:type="spellStart"/>
      <w:r w:rsidRPr="00D2097E">
        <w:t>использовался</w:t>
      </w:r>
      <w:proofErr w:type="spellEnd"/>
      <w:r w:rsidRPr="00D2097E">
        <w:t xml:space="preserve"> </w:t>
      </w:r>
      <w:proofErr w:type="spellStart"/>
      <w:r w:rsidRPr="00D2097E">
        <w:t>для</w:t>
      </w:r>
      <w:proofErr w:type="spellEnd"/>
      <w:r w:rsidRPr="00D2097E">
        <w:t>:</w:t>
      </w:r>
    </w:p>
    <w:p w14:paraId="7B7C2385" w14:textId="77777777" w:rsidR="00D2097E" w:rsidRPr="00D2097E" w:rsidRDefault="00D2097E" w:rsidP="00D2097E">
      <w:pPr>
        <w:numPr>
          <w:ilvl w:val="0"/>
          <w:numId w:val="30"/>
        </w:numPr>
        <w:tabs>
          <w:tab w:val="left" w:pos="998"/>
        </w:tabs>
        <w:spacing w:line="360" w:lineRule="auto"/>
      </w:pPr>
      <w:proofErr w:type="spellStart"/>
      <w:r w:rsidRPr="00D2097E">
        <w:t>карточек</w:t>
      </w:r>
      <w:proofErr w:type="spellEnd"/>
      <w:r w:rsidRPr="00D2097E">
        <w:t xml:space="preserve"> </w:t>
      </w:r>
      <w:proofErr w:type="spellStart"/>
      <w:r w:rsidRPr="00D2097E">
        <w:t>программ</w:t>
      </w:r>
      <w:proofErr w:type="spellEnd"/>
      <w:r w:rsidRPr="00D2097E">
        <w:t>;</w:t>
      </w:r>
    </w:p>
    <w:p w14:paraId="646B9FF9" w14:textId="77777777" w:rsidR="00D2097E" w:rsidRPr="00D2097E" w:rsidRDefault="00D2097E" w:rsidP="00D2097E">
      <w:pPr>
        <w:numPr>
          <w:ilvl w:val="0"/>
          <w:numId w:val="30"/>
        </w:numPr>
        <w:tabs>
          <w:tab w:val="left" w:pos="998"/>
        </w:tabs>
        <w:spacing w:line="360" w:lineRule="auto"/>
      </w:pPr>
      <w:proofErr w:type="spellStart"/>
      <w:r w:rsidRPr="00D2097E">
        <w:t>структуры</w:t>
      </w:r>
      <w:proofErr w:type="spellEnd"/>
      <w:r w:rsidRPr="00D2097E">
        <w:t xml:space="preserve"> </w:t>
      </w:r>
      <w:proofErr w:type="spellStart"/>
      <w:r w:rsidRPr="00D2097E">
        <w:t>каталога</w:t>
      </w:r>
      <w:proofErr w:type="spellEnd"/>
      <w:r w:rsidRPr="00D2097E">
        <w:t>;</w:t>
      </w:r>
    </w:p>
    <w:p w14:paraId="0FE4FAA3" w14:textId="77777777" w:rsidR="00D2097E" w:rsidRPr="00D2097E" w:rsidRDefault="00D2097E" w:rsidP="00D2097E">
      <w:pPr>
        <w:numPr>
          <w:ilvl w:val="0"/>
          <w:numId w:val="30"/>
        </w:numPr>
        <w:tabs>
          <w:tab w:val="left" w:pos="998"/>
        </w:tabs>
        <w:spacing w:line="360" w:lineRule="auto"/>
      </w:pPr>
      <w:proofErr w:type="spellStart"/>
      <w:r w:rsidRPr="00D2097E">
        <w:t>сетки</w:t>
      </w:r>
      <w:proofErr w:type="spellEnd"/>
      <w:r w:rsidRPr="00D2097E">
        <w:t xml:space="preserve"> </w:t>
      </w:r>
      <w:proofErr w:type="spellStart"/>
      <w:r w:rsidRPr="00D2097E">
        <w:t>преимуществ</w:t>
      </w:r>
      <w:proofErr w:type="spellEnd"/>
      <w:r w:rsidRPr="00D2097E">
        <w:t>;</w:t>
      </w:r>
    </w:p>
    <w:p w14:paraId="5E6FF742" w14:textId="77777777" w:rsidR="00D2097E" w:rsidRPr="00D2097E" w:rsidRDefault="00D2097E" w:rsidP="00D2097E">
      <w:pPr>
        <w:numPr>
          <w:ilvl w:val="0"/>
          <w:numId w:val="30"/>
        </w:numPr>
        <w:tabs>
          <w:tab w:val="left" w:pos="998"/>
        </w:tabs>
        <w:spacing w:line="360" w:lineRule="auto"/>
      </w:pPr>
      <w:proofErr w:type="spellStart"/>
      <w:r w:rsidRPr="00D2097E">
        <w:t>организации</w:t>
      </w:r>
      <w:proofErr w:type="spellEnd"/>
      <w:r w:rsidRPr="00D2097E">
        <w:t xml:space="preserve"> footer;</w:t>
      </w:r>
    </w:p>
    <w:p w14:paraId="086D9A16" w14:textId="77777777" w:rsidR="00D2097E" w:rsidRPr="00D2097E" w:rsidRDefault="00D2097E" w:rsidP="00D2097E">
      <w:pPr>
        <w:numPr>
          <w:ilvl w:val="0"/>
          <w:numId w:val="30"/>
        </w:numPr>
        <w:tabs>
          <w:tab w:val="left" w:pos="998"/>
        </w:tabs>
        <w:spacing w:line="360" w:lineRule="auto"/>
      </w:pPr>
      <w:proofErr w:type="spellStart"/>
      <w:r w:rsidRPr="00D2097E">
        <w:t>расположения</w:t>
      </w:r>
      <w:proofErr w:type="spellEnd"/>
      <w:r w:rsidRPr="00D2097E">
        <w:t xml:space="preserve"> </w:t>
      </w:r>
      <w:proofErr w:type="spellStart"/>
      <w:r w:rsidRPr="00D2097E">
        <w:t>интерфейсных</w:t>
      </w:r>
      <w:proofErr w:type="spellEnd"/>
      <w:r w:rsidRPr="00D2097E">
        <w:t xml:space="preserve"> </w:t>
      </w:r>
      <w:proofErr w:type="spellStart"/>
      <w:r w:rsidRPr="00D2097E">
        <w:t>блоков</w:t>
      </w:r>
      <w:proofErr w:type="spellEnd"/>
      <w:r w:rsidRPr="00D2097E">
        <w:t>.</w:t>
      </w:r>
    </w:p>
    <w:p w14:paraId="6FBD022D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Применение данных технологий значительно упростило процесс верстки и позволило добиться правильного отображения сайта на различных устройствах.</w:t>
      </w:r>
    </w:p>
    <w:p w14:paraId="41095D6D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lastRenderedPageBreak/>
        <w:t xml:space="preserve">Пример использования </w:t>
      </w:r>
      <w:r w:rsidRPr="00D2097E">
        <w:t>Grid</w:t>
      </w:r>
      <w:r w:rsidRPr="00D2097E">
        <w:rPr>
          <w:lang w:val="ru-RU"/>
        </w:rPr>
        <w:t>:</w:t>
      </w:r>
    </w:p>
    <w:p w14:paraId="1F51F9CA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proofErr w:type="gramStart"/>
      <w:r w:rsidRPr="00D2097E">
        <w:rPr>
          <w:lang w:val="ru-RU"/>
        </w:rPr>
        <w:t>.</w:t>
      </w:r>
      <w:r w:rsidRPr="00D2097E">
        <w:t>software</w:t>
      </w:r>
      <w:proofErr w:type="gramEnd"/>
      <w:r w:rsidRPr="00D2097E">
        <w:rPr>
          <w:lang w:val="ru-RU"/>
        </w:rPr>
        <w:t>-</w:t>
      </w:r>
      <w:r w:rsidRPr="00D2097E">
        <w:t>grid</w:t>
      </w:r>
      <w:r w:rsidRPr="00D2097E">
        <w:rPr>
          <w:lang w:val="ru-RU"/>
        </w:rPr>
        <w:t xml:space="preserve"> {</w:t>
      </w:r>
    </w:p>
    <w:p w14:paraId="26E87009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rPr>
          <w:lang w:val="ru-RU"/>
        </w:rPr>
        <w:t xml:space="preserve">    </w:t>
      </w:r>
      <w:r w:rsidRPr="00D2097E">
        <w:t>display: grid;</w:t>
      </w:r>
    </w:p>
    <w:p w14:paraId="3E1EBED8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t xml:space="preserve">    grid-template-columns:</w:t>
      </w:r>
    </w:p>
    <w:p w14:paraId="6A8456C6" w14:textId="777B36F6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t xml:space="preserve">    </w:t>
      </w:r>
      <w:proofErr w:type="gramStart"/>
      <w:r w:rsidRPr="00D2097E">
        <w:t>repeat(</w:t>
      </w:r>
      <w:proofErr w:type="gramEnd"/>
      <w:r w:rsidRPr="00D2097E">
        <w:t>3, 1fr);</w:t>
      </w:r>
    </w:p>
    <w:p w14:paraId="7201E901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t xml:space="preserve">    gap: 24px;</w:t>
      </w:r>
    </w:p>
    <w:p w14:paraId="4E54CDF6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t>}</w:t>
      </w:r>
    </w:p>
    <w:p w14:paraId="266E4749" w14:textId="29B3DE7F" w:rsidR="00D2097E" w:rsidRPr="00D2097E" w:rsidRDefault="00D2097E" w:rsidP="00D2097E">
      <w:pPr>
        <w:tabs>
          <w:tab w:val="left" w:pos="998"/>
        </w:tabs>
        <w:spacing w:line="360" w:lineRule="auto"/>
      </w:pPr>
    </w:p>
    <w:p w14:paraId="6FB18B17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t>ОРГАНИЗАЦИЯ КОДА ПРОЕКТА</w:t>
      </w:r>
    </w:p>
    <w:p w14:paraId="0931EDD1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Для удобства разработки проект был разделен на несколько файлов.</w:t>
      </w:r>
      <w:r w:rsidRPr="00D2097E">
        <w:rPr>
          <w:lang w:val="ru-RU"/>
        </w:rPr>
        <w:br/>
        <w:t>Такой подход позволяет упростить поддержку сайта и делает структуру проекта более понятной.</w:t>
      </w:r>
    </w:p>
    <w:p w14:paraId="5B7D1329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t>HTML</w:t>
      </w:r>
      <w:r w:rsidRPr="00D2097E">
        <w:rPr>
          <w:lang w:val="ru-RU"/>
        </w:rPr>
        <w:t>-файлы отвечают за структуру страниц.</w:t>
      </w:r>
      <w:r w:rsidRPr="00D2097E">
        <w:rPr>
          <w:lang w:val="ru-RU"/>
        </w:rPr>
        <w:br/>
      </w:r>
      <w:r w:rsidRPr="00D2097E">
        <w:t>CSS</w:t>
      </w:r>
      <w:r w:rsidRPr="00D2097E">
        <w:rPr>
          <w:lang w:val="ru-RU"/>
        </w:rPr>
        <w:t>-файл содержит стили оформления интерфейса.</w:t>
      </w:r>
      <w:r w:rsidRPr="00D2097E">
        <w:rPr>
          <w:lang w:val="ru-RU"/>
        </w:rPr>
        <w:br/>
      </w:r>
      <w:r w:rsidRPr="00D2097E">
        <w:t>JavaScript-</w:t>
      </w:r>
      <w:proofErr w:type="spellStart"/>
      <w:r w:rsidRPr="00D2097E">
        <w:t>файл</w:t>
      </w:r>
      <w:proofErr w:type="spellEnd"/>
      <w:r w:rsidRPr="00D2097E">
        <w:t xml:space="preserve"> </w:t>
      </w:r>
      <w:proofErr w:type="spellStart"/>
      <w:r w:rsidRPr="00D2097E">
        <w:t>реализует</w:t>
      </w:r>
      <w:proofErr w:type="spellEnd"/>
      <w:r w:rsidRPr="00D2097E">
        <w:t xml:space="preserve"> </w:t>
      </w:r>
      <w:proofErr w:type="spellStart"/>
      <w:r w:rsidRPr="00D2097E">
        <w:t>интерактивные</w:t>
      </w:r>
      <w:proofErr w:type="spellEnd"/>
      <w:r w:rsidRPr="00D2097E">
        <w:t xml:space="preserve"> </w:t>
      </w:r>
      <w:proofErr w:type="spellStart"/>
      <w:r w:rsidRPr="00D2097E">
        <w:t>функции</w:t>
      </w:r>
      <w:proofErr w:type="spellEnd"/>
      <w:r w:rsidRPr="00D2097E">
        <w:t xml:space="preserve"> </w:t>
      </w:r>
      <w:proofErr w:type="spellStart"/>
      <w:r w:rsidRPr="00D2097E">
        <w:t>сайта</w:t>
      </w:r>
      <w:proofErr w:type="spellEnd"/>
      <w:r w:rsidRPr="00D2097E">
        <w:t>.</w:t>
      </w:r>
    </w:p>
    <w:p w14:paraId="6854FA7D" w14:textId="77777777" w:rsidR="00D2097E" w:rsidRPr="00D2097E" w:rsidRDefault="00D2097E" w:rsidP="00D2097E">
      <w:pPr>
        <w:tabs>
          <w:tab w:val="left" w:pos="998"/>
        </w:tabs>
        <w:spacing w:line="360" w:lineRule="auto"/>
      </w:pPr>
      <w:proofErr w:type="spellStart"/>
      <w:r w:rsidRPr="00D2097E">
        <w:t>Основные</w:t>
      </w:r>
      <w:proofErr w:type="spellEnd"/>
      <w:r w:rsidRPr="00D2097E">
        <w:t xml:space="preserve"> </w:t>
      </w:r>
      <w:proofErr w:type="spellStart"/>
      <w:r w:rsidRPr="00D2097E">
        <w:t>файлы</w:t>
      </w:r>
      <w:proofErr w:type="spellEnd"/>
      <w:r w:rsidRPr="00D2097E">
        <w:t xml:space="preserve"> </w:t>
      </w:r>
      <w:proofErr w:type="spellStart"/>
      <w:r w:rsidRPr="00D2097E">
        <w:t>проекта</w:t>
      </w:r>
      <w:proofErr w:type="spellEnd"/>
      <w:r w:rsidRPr="00D2097E">
        <w:t>:</w:t>
      </w:r>
    </w:p>
    <w:p w14:paraId="1F1A6B26" w14:textId="77777777" w:rsidR="00D2097E" w:rsidRPr="00D2097E" w:rsidRDefault="00D2097E" w:rsidP="00D2097E">
      <w:pPr>
        <w:pStyle w:val="ListParagraph"/>
        <w:numPr>
          <w:ilvl w:val="0"/>
          <w:numId w:val="37"/>
        </w:numPr>
        <w:tabs>
          <w:tab w:val="left" w:pos="998"/>
        </w:tabs>
      </w:pPr>
      <w:r w:rsidRPr="00D2097E">
        <w:t>index.html;</w:t>
      </w:r>
    </w:p>
    <w:p w14:paraId="538D4D32" w14:textId="77777777" w:rsidR="00D2097E" w:rsidRPr="00D2097E" w:rsidRDefault="00D2097E" w:rsidP="00D2097E">
      <w:pPr>
        <w:pStyle w:val="ListParagraph"/>
        <w:numPr>
          <w:ilvl w:val="0"/>
          <w:numId w:val="37"/>
        </w:numPr>
        <w:tabs>
          <w:tab w:val="left" w:pos="998"/>
        </w:tabs>
      </w:pPr>
      <w:r w:rsidRPr="00D2097E">
        <w:t>software.html;</w:t>
      </w:r>
    </w:p>
    <w:p w14:paraId="6ED76070" w14:textId="77777777" w:rsidR="00D2097E" w:rsidRPr="00D2097E" w:rsidRDefault="00D2097E" w:rsidP="00D2097E">
      <w:pPr>
        <w:pStyle w:val="ListParagraph"/>
        <w:numPr>
          <w:ilvl w:val="0"/>
          <w:numId w:val="37"/>
        </w:numPr>
        <w:tabs>
          <w:tab w:val="left" w:pos="998"/>
        </w:tabs>
      </w:pPr>
      <w:r w:rsidRPr="00D2097E">
        <w:t>about.html;</w:t>
      </w:r>
    </w:p>
    <w:p w14:paraId="579B8A65" w14:textId="77777777" w:rsidR="00D2097E" w:rsidRPr="00D2097E" w:rsidRDefault="00D2097E" w:rsidP="00D2097E">
      <w:pPr>
        <w:pStyle w:val="ListParagraph"/>
        <w:numPr>
          <w:ilvl w:val="0"/>
          <w:numId w:val="37"/>
        </w:numPr>
        <w:tabs>
          <w:tab w:val="left" w:pos="998"/>
        </w:tabs>
      </w:pPr>
      <w:r w:rsidRPr="00D2097E">
        <w:t>contact.html;</w:t>
      </w:r>
    </w:p>
    <w:p w14:paraId="05191924" w14:textId="77777777" w:rsidR="00D2097E" w:rsidRPr="00D2097E" w:rsidRDefault="00D2097E" w:rsidP="00D2097E">
      <w:pPr>
        <w:pStyle w:val="ListParagraph"/>
        <w:numPr>
          <w:ilvl w:val="0"/>
          <w:numId w:val="37"/>
        </w:numPr>
        <w:tabs>
          <w:tab w:val="left" w:pos="998"/>
        </w:tabs>
      </w:pPr>
      <w:r w:rsidRPr="00D2097E">
        <w:t>style.css;</w:t>
      </w:r>
    </w:p>
    <w:p w14:paraId="2EE62264" w14:textId="77777777" w:rsidR="00D2097E" w:rsidRPr="00D2097E" w:rsidRDefault="00D2097E" w:rsidP="00D2097E">
      <w:pPr>
        <w:pStyle w:val="ListParagraph"/>
        <w:numPr>
          <w:ilvl w:val="0"/>
          <w:numId w:val="37"/>
        </w:numPr>
        <w:tabs>
          <w:tab w:val="left" w:pos="998"/>
        </w:tabs>
      </w:pPr>
      <w:r w:rsidRPr="00D2097E">
        <w:t>script.js.</w:t>
      </w:r>
    </w:p>
    <w:p w14:paraId="4DC22587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lastRenderedPageBreak/>
        <w:t>Разделение кода на отдельные файлы соответствует современным стандартам веб-разработки и облегчает дальнейшее развитие проекта.</w:t>
      </w:r>
    </w:p>
    <w:p w14:paraId="2C2685A9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pict w14:anchorId="4967170E">
          <v:rect id="_x0000_i1392" style="width:0;height:1.5pt" o:hralign="center" o:hrstd="t" o:hr="t" fillcolor="#a0a0a0" stroked="f"/>
        </w:pict>
      </w:r>
    </w:p>
    <w:p w14:paraId="5CE26129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t>БЕЗОПАСНОСТЬ И НАДЕЖНОСТЬ САЙТА</w:t>
      </w:r>
    </w:p>
    <w:p w14:paraId="73B647A5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Несмотря на то, что проект является информационно-справочным сайтом, при разработке учитывались базовые принципы безопасности веб-приложений.</w:t>
      </w:r>
    </w:p>
    <w:p w14:paraId="32E77868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Для предотвращения ошибок при отправке формы обратной связи используется проверка корректности заполнения полей.</w:t>
      </w:r>
      <w:r w:rsidRPr="00D2097E">
        <w:rPr>
          <w:lang w:val="ru-RU"/>
        </w:rPr>
        <w:br/>
        <w:t>Также ограничивается отправка пустых сообщений и некорректных данных.</w:t>
      </w:r>
    </w:p>
    <w:p w14:paraId="7503042C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Кроме того, структура сайта организована таким образом, чтобы пользователь не мог случайно потерять доступ к важной информации.</w:t>
      </w:r>
      <w:r w:rsidRPr="00D2097E">
        <w:rPr>
          <w:lang w:val="ru-RU"/>
        </w:rPr>
        <w:br/>
        <w:t>Все страницы имеют понятную навигацию и быстрый доступ к основным разделам.</w:t>
      </w:r>
    </w:p>
    <w:p w14:paraId="0FC3F663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В дальнейшем при подключении серверной части возможно добавление:</w:t>
      </w:r>
    </w:p>
    <w:p w14:paraId="6BCFE4BE" w14:textId="77777777" w:rsidR="00D2097E" w:rsidRPr="00D2097E" w:rsidRDefault="00D2097E" w:rsidP="00D2097E">
      <w:pPr>
        <w:pStyle w:val="ListParagraph"/>
        <w:numPr>
          <w:ilvl w:val="0"/>
          <w:numId w:val="38"/>
        </w:numPr>
        <w:tabs>
          <w:tab w:val="left" w:pos="998"/>
        </w:tabs>
        <w:spacing w:line="360" w:lineRule="auto"/>
      </w:pPr>
      <w:proofErr w:type="spellStart"/>
      <w:r w:rsidRPr="00D2097E">
        <w:t>защиты</w:t>
      </w:r>
      <w:proofErr w:type="spellEnd"/>
      <w:r w:rsidRPr="00D2097E">
        <w:t xml:space="preserve"> </w:t>
      </w:r>
      <w:proofErr w:type="spellStart"/>
      <w:r w:rsidRPr="00D2097E">
        <w:t>пользовательских</w:t>
      </w:r>
      <w:proofErr w:type="spellEnd"/>
      <w:r w:rsidRPr="00D2097E">
        <w:t xml:space="preserve"> </w:t>
      </w:r>
      <w:proofErr w:type="spellStart"/>
      <w:r w:rsidRPr="00D2097E">
        <w:t>данных</w:t>
      </w:r>
      <w:proofErr w:type="spellEnd"/>
      <w:r w:rsidRPr="00D2097E">
        <w:t>;</w:t>
      </w:r>
    </w:p>
    <w:p w14:paraId="21873061" w14:textId="77777777" w:rsidR="00D2097E" w:rsidRPr="00D2097E" w:rsidRDefault="00D2097E" w:rsidP="00D2097E">
      <w:pPr>
        <w:pStyle w:val="ListParagraph"/>
        <w:numPr>
          <w:ilvl w:val="0"/>
          <w:numId w:val="38"/>
        </w:numPr>
        <w:tabs>
          <w:tab w:val="left" w:pos="998"/>
        </w:tabs>
        <w:spacing w:line="360" w:lineRule="auto"/>
      </w:pPr>
      <w:proofErr w:type="spellStart"/>
      <w:r w:rsidRPr="00D2097E">
        <w:t>системы</w:t>
      </w:r>
      <w:proofErr w:type="spellEnd"/>
      <w:r w:rsidRPr="00D2097E">
        <w:t xml:space="preserve"> </w:t>
      </w:r>
      <w:proofErr w:type="spellStart"/>
      <w:r w:rsidRPr="00D2097E">
        <w:t>авторизации</w:t>
      </w:r>
      <w:proofErr w:type="spellEnd"/>
      <w:r w:rsidRPr="00D2097E">
        <w:t>;</w:t>
      </w:r>
    </w:p>
    <w:p w14:paraId="5A57CDAE" w14:textId="77777777" w:rsidR="00D2097E" w:rsidRPr="00D2097E" w:rsidRDefault="00D2097E" w:rsidP="00D2097E">
      <w:pPr>
        <w:pStyle w:val="ListParagraph"/>
        <w:numPr>
          <w:ilvl w:val="0"/>
          <w:numId w:val="38"/>
        </w:numPr>
        <w:tabs>
          <w:tab w:val="left" w:pos="998"/>
        </w:tabs>
        <w:spacing w:line="360" w:lineRule="auto"/>
      </w:pPr>
      <w:proofErr w:type="spellStart"/>
      <w:r w:rsidRPr="00D2097E">
        <w:t>шифрования</w:t>
      </w:r>
      <w:proofErr w:type="spellEnd"/>
      <w:r w:rsidRPr="00D2097E">
        <w:t xml:space="preserve"> </w:t>
      </w:r>
      <w:proofErr w:type="spellStart"/>
      <w:r w:rsidRPr="00D2097E">
        <w:t>информации</w:t>
      </w:r>
      <w:proofErr w:type="spellEnd"/>
      <w:r w:rsidRPr="00D2097E">
        <w:t>;</w:t>
      </w:r>
    </w:p>
    <w:p w14:paraId="757A813F" w14:textId="77777777" w:rsidR="00D2097E" w:rsidRPr="00D2097E" w:rsidRDefault="00D2097E" w:rsidP="00D2097E">
      <w:pPr>
        <w:pStyle w:val="ListParagraph"/>
        <w:numPr>
          <w:ilvl w:val="0"/>
          <w:numId w:val="38"/>
        </w:numPr>
        <w:tabs>
          <w:tab w:val="left" w:pos="998"/>
        </w:tabs>
        <w:spacing w:line="360" w:lineRule="auto"/>
      </w:pPr>
      <w:proofErr w:type="spellStart"/>
      <w:r w:rsidRPr="00D2097E">
        <w:t>защиты</w:t>
      </w:r>
      <w:proofErr w:type="spellEnd"/>
      <w:r w:rsidRPr="00D2097E">
        <w:t xml:space="preserve"> </w:t>
      </w:r>
      <w:proofErr w:type="spellStart"/>
      <w:r w:rsidRPr="00D2097E">
        <w:t>от</w:t>
      </w:r>
      <w:proofErr w:type="spellEnd"/>
      <w:r w:rsidRPr="00D2097E">
        <w:t xml:space="preserve"> SQL-</w:t>
      </w:r>
      <w:proofErr w:type="spellStart"/>
      <w:r w:rsidRPr="00D2097E">
        <w:t>инъекций</w:t>
      </w:r>
      <w:proofErr w:type="spellEnd"/>
      <w:r w:rsidRPr="00D2097E">
        <w:t>;</w:t>
      </w:r>
    </w:p>
    <w:p w14:paraId="77BD4372" w14:textId="77777777" w:rsidR="00D2097E" w:rsidRPr="00D2097E" w:rsidRDefault="00D2097E" w:rsidP="00D2097E">
      <w:pPr>
        <w:pStyle w:val="ListParagraph"/>
        <w:numPr>
          <w:ilvl w:val="0"/>
          <w:numId w:val="38"/>
        </w:numPr>
        <w:tabs>
          <w:tab w:val="left" w:pos="998"/>
        </w:tabs>
        <w:spacing w:line="360" w:lineRule="auto"/>
      </w:pPr>
      <w:proofErr w:type="spellStart"/>
      <w:r w:rsidRPr="00D2097E">
        <w:t>системы</w:t>
      </w:r>
      <w:proofErr w:type="spellEnd"/>
      <w:r w:rsidRPr="00D2097E">
        <w:t xml:space="preserve"> </w:t>
      </w:r>
      <w:proofErr w:type="spellStart"/>
      <w:r w:rsidRPr="00D2097E">
        <w:t>безопасной</w:t>
      </w:r>
      <w:proofErr w:type="spellEnd"/>
      <w:r w:rsidRPr="00D2097E">
        <w:t xml:space="preserve"> </w:t>
      </w:r>
      <w:proofErr w:type="spellStart"/>
      <w:r w:rsidRPr="00D2097E">
        <w:t>загрузки</w:t>
      </w:r>
      <w:proofErr w:type="spellEnd"/>
      <w:r w:rsidRPr="00D2097E">
        <w:t xml:space="preserve"> </w:t>
      </w:r>
      <w:proofErr w:type="spellStart"/>
      <w:r w:rsidRPr="00D2097E">
        <w:t>файлов</w:t>
      </w:r>
      <w:proofErr w:type="spellEnd"/>
      <w:r w:rsidRPr="00D2097E">
        <w:t>;</w:t>
      </w:r>
    </w:p>
    <w:p w14:paraId="646D2752" w14:textId="3A0DC3C4" w:rsidR="00D2097E" w:rsidRPr="00D2097E" w:rsidRDefault="00D2097E" w:rsidP="00D2097E">
      <w:pPr>
        <w:pStyle w:val="ListParagraph"/>
        <w:numPr>
          <w:ilvl w:val="0"/>
          <w:numId w:val="38"/>
        </w:numPr>
        <w:tabs>
          <w:tab w:val="left" w:pos="998"/>
        </w:tabs>
        <w:spacing w:line="360" w:lineRule="auto"/>
      </w:pPr>
      <w:proofErr w:type="spellStart"/>
      <w:r w:rsidRPr="00D2097E">
        <w:t>проверки</w:t>
      </w:r>
      <w:proofErr w:type="spellEnd"/>
      <w:r w:rsidRPr="00D2097E">
        <w:t xml:space="preserve"> </w:t>
      </w:r>
      <w:proofErr w:type="spellStart"/>
      <w:r w:rsidRPr="00D2097E">
        <w:t>пользовательских</w:t>
      </w:r>
      <w:proofErr w:type="spellEnd"/>
      <w:r w:rsidRPr="00D2097E">
        <w:t xml:space="preserve"> </w:t>
      </w:r>
      <w:proofErr w:type="spellStart"/>
      <w:r w:rsidRPr="00D2097E">
        <w:t>запросов</w:t>
      </w:r>
      <w:proofErr w:type="spellEnd"/>
      <w:r w:rsidRPr="00D2097E">
        <w:t>.</w:t>
      </w:r>
    </w:p>
    <w:p w14:paraId="18B5AD10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lastRenderedPageBreak/>
        <w:t>ОПТИМИЗАЦИЯ ПРОИЗВОДИТЕЛЬНОСТИ</w:t>
      </w:r>
    </w:p>
    <w:p w14:paraId="0CBD0AB8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Во время разработки сайта особое внимание уделялось скорости загрузки страниц.</w:t>
      </w:r>
      <w:r w:rsidRPr="00D2097E">
        <w:rPr>
          <w:lang w:val="ru-RU"/>
        </w:rPr>
        <w:br/>
        <w:t>Для этого использовались оптимизированные изображения, минимальное количество внешних библиотек и упрощенная структура интерфейса.</w:t>
      </w:r>
    </w:p>
    <w:p w14:paraId="4B50E865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 xml:space="preserve">Использование чистого </w:t>
      </w:r>
      <w:r w:rsidRPr="00D2097E">
        <w:t>HTML</w:t>
      </w:r>
      <w:r w:rsidRPr="00D2097E">
        <w:rPr>
          <w:lang w:val="ru-RU"/>
        </w:rPr>
        <w:t xml:space="preserve">, </w:t>
      </w:r>
      <w:r w:rsidRPr="00D2097E">
        <w:t>CSS</w:t>
      </w:r>
      <w:r w:rsidRPr="00D2097E">
        <w:rPr>
          <w:lang w:val="ru-RU"/>
        </w:rPr>
        <w:t xml:space="preserve"> и </w:t>
      </w:r>
      <w:r w:rsidRPr="00D2097E">
        <w:t>JavaScript</w:t>
      </w:r>
      <w:r w:rsidRPr="00D2097E">
        <w:rPr>
          <w:lang w:val="ru-RU"/>
        </w:rPr>
        <w:t xml:space="preserve"> без тяжелых фреймворков позволяет значительно уменьшить нагрузку на браузер и ускорить открытие страниц.</w:t>
      </w:r>
    </w:p>
    <w:p w14:paraId="79F04354" w14:textId="77777777" w:rsidR="00D2097E" w:rsidRPr="00D2097E" w:rsidRDefault="00D2097E" w:rsidP="00D2097E">
      <w:pPr>
        <w:tabs>
          <w:tab w:val="left" w:pos="998"/>
        </w:tabs>
        <w:spacing w:line="360" w:lineRule="auto"/>
      </w:pPr>
      <w:proofErr w:type="spellStart"/>
      <w:r w:rsidRPr="00D2097E">
        <w:t>Также</w:t>
      </w:r>
      <w:proofErr w:type="spellEnd"/>
      <w:r w:rsidRPr="00D2097E">
        <w:t xml:space="preserve"> </w:t>
      </w:r>
      <w:proofErr w:type="spellStart"/>
      <w:r w:rsidRPr="00D2097E">
        <w:t>были</w:t>
      </w:r>
      <w:proofErr w:type="spellEnd"/>
      <w:r w:rsidRPr="00D2097E">
        <w:t xml:space="preserve"> </w:t>
      </w:r>
      <w:proofErr w:type="spellStart"/>
      <w:r w:rsidRPr="00D2097E">
        <w:t>применены</w:t>
      </w:r>
      <w:proofErr w:type="spellEnd"/>
      <w:r w:rsidRPr="00D2097E">
        <w:t>:</w:t>
      </w:r>
    </w:p>
    <w:p w14:paraId="1153E927" w14:textId="77777777" w:rsidR="00D2097E" w:rsidRPr="00D2097E" w:rsidRDefault="00D2097E" w:rsidP="00D2097E">
      <w:pPr>
        <w:numPr>
          <w:ilvl w:val="0"/>
          <w:numId w:val="33"/>
        </w:num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оптимизация размеров изображений и иконок;</w:t>
      </w:r>
    </w:p>
    <w:p w14:paraId="5B24258E" w14:textId="77777777" w:rsidR="00D2097E" w:rsidRPr="00D2097E" w:rsidRDefault="00D2097E" w:rsidP="00D2097E">
      <w:pPr>
        <w:numPr>
          <w:ilvl w:val="0"/>
          <w:numId w:val="33"/>
        </w:numPr>
        <w:tabs>
          <w:tab w:val="left" w:pos="998"/>
        </w:tabs>
        <w:spacing w:line="360" w:lineRule="auto"/>
      </w:pPr>
      <w:proofErr w:type="spellStart"/>
      <w:r w:rsidRPr="00D2097E">
        <w:t>упрощенная</w:t>
      </w:r>
      <w:proofErr w:type="spellEnd"/>
      <w:r w:rsidRPr="00D2097E">
        <w:t xml:space="preserve"> </w:t>
      </w:r>
      <w:proofErr w:type="spellStart"/>
      <w:r w:rsidRPr="00D2097E">
        <w:t>структура</w:t>
      </w:r>
      <w:proofErr w:type="spellEnd"/>
      <w:r w:rsidRPr="00D2097E">
        <w:t xml:space="preserve"> DOM-</w:t>
      </w:r>
      <w:proofErr w:type="spellStart"/>
      <w:r w:rsidRPr="00D2097E">
        <w:t>элементов</w:t>
      </w:r>
      <w:proofErr w:type="spellEnd"/>
      <w:r w:rsidRPr="00D2097E">
        <w:t>;</w:t>
      </w:r>
    </w:p>
    <w:p w14:paraId="14C18EC2" w14:textId="77777777" w:rsidR="00D2097E" w:rsidRPr="00D2097E" w:rsidRDefault="00D2097E" w:rsidP="00D2097E">
      <w:pPr>
        <w:numPr>
          <w:ilvl w:val="0"/>
          <w:numId w:val="33"/>
        </w:numPr>
        <w:tabs>
          <w:tab w:val="left" w:pos="998"/>
        </w:tabs>
        <w:spacing w:line="360" w:lineRule="auto"/>
      </w:pPr>
      <w:proofErr w:type="spellStart"/>
      <w:r w:rsidRPr="00D2097E">
        <w:t>минимизация</w:t>
      </w:r>
      <w:proofErr w:type="spellEnd"/>
      <w:r w:rsidRPr="00D2097E">
        <w:t xml:space="preserve"> </w:t>
      </w:r>
      <w:proofErr w:type="spellStart"/>
      <w:r w:rsidRPr="00D2097E">
        <w:t>количества</w:t>
      </w:r>
      <w:proofErr w:type="spellEnd"/>
      <w:r w:rsidRPr="00D2097E">
        <w:t xml:space="preserve"> </w:t>
      </w:r>
      <w:proofErr w:type="spellStart"/>
      <w:r w:rsidRPr="00D2097E">
        <w:t>сложных</w:t>
      </w:r>
      <w:proofErr w:type="spellEnd"/>
      <w:r w:rsidRPr="00D2097E">
        <w:t xml:space="preserve"> </w:t>
      </w:r>
      <w:proofErr w:type="spellStart"/>
      <w:r w:rsidRPr="00D2097E">
        <w:t>анимаций</w:t>
      </w:r>
      <w:proofErr w:type="spellEnd"/>
      <w:r w:rsidRPr="00D2097E">
        <w:t>;</w:t>
      </w:r>
    </w:p>
    <w:p w14:paraId="608E579B" w14:textId="77777777" w:rsidR="00D2097E" w:rsidRPr="00D2097E" w:rsidRDefault="00D2097E" w:rsidP="00D2097E">
      <w:pPr>
        <w:numPr>
          <w:ilvl w:val="0"/>
          <w:numId w:val="33"/>
        </w:numPr>
        <w:tabs>
          <w:tab w:val="left" w:pos="998"/>
        </w:tabs>
        <w:spacing w:line="360" w:lineRule="auto"/>
      </w:pPr>
      <w:proofErr w:type="spellStart"/>
      <w:r w:rsidRPr="00D2097E">
        <w:t>использование</w:t>
      </w:r>
      <w:proofErr w:type="spellEnd"/>
      <w:r w:rsidRPr="00D2097E">
        <w:t xml:space="preserve"> </w:t>
      </w:r>
      <w:proofErr w:type="spellStart"/>
      <w:r w:rsidRPr="00D2097E">
        <w:t>современных</w:t>
      </w:r>
      <w:proofErr w:type="spellEnd"/>
      <w:r w:rsidRPr="00D2097E">
        <w:t xml:space="preserve"> CSS-</w:t>
      </w:r>
      <w:proofErr w:type="spellStart"/>
      <w:r w:rsidRPr="00D2097E">
        <w:t>свойств</w:t>
      </w:r>
      <w:proofErr w:type="spellEnd"/>
      <w:r w:rsidRPr="00D2097E">
        <w:t>;</w:t>
      </w:r>
    </w:p>
    <w:p w14:paraId="4FC3B8D0" w14:textId="77777777" w:rsidR="00D2097E" w:rsidRPr="00D2097E" w:rsidRDefault="00D2097E" w:rsidP="00D2097E">
      <w:pPr>
        <w:numPr>
          <w:ilvl w:val="0"/>
          <w:numId w:val="33"/>
        </w:numPr>
        <w:tabs>
          <w:tab w:val="left" w:pos="998"/>
        </w:tabs>
        <w:spacing w:line="360" w:lineRule="auto"/>
      </w:pPr>
      <w:proofErr w:type="spellStart"/>
      <w:r w:rsidRPr="00D2097E">
        <w:t>уменьшение</w:t>
      </w:r>
      <w:proofErr w:type="spellEnd"/>
      <w:r w:rsidRPr="00D2097E">
        <w:t xml:space="preserve"> </w:t>
      </w:r>
      <w:proofErr w:type="spellStart"/>
      <w:r w:rsidRPr="00D2097E">
        <w:t>количества</w:t>
      </w:r>
      <w:proofErr w:type="spellEnd"/>
      <w:r w:rsidRPr="00D2097E">
        <w:t xml:space="preserve"> </w:t>
      </w:r>
      <w:proofErr w:type="spellStart"/>
      <w:r w:rsidRPr="00D2097E">
        <w:t>внешних</w:t>
      </w:r>
      <w:proofErr w:type="spellEnd"/>
      <w:r w:rsidRPr="00D2097E">
        <w:t xml:space="preserve"> </w:t>
      </w:r>
      <w:proofErr w:type="spellStart"/>
      <w:r w:rsidRPr="00D2097E">
        <w:t>запросов</w:t>
      </w:r>
      <w:proofErr w:type="spellEnd"/>
      <w:r w:rsidRPr="00D2097E">
        <w:t>.</w:t>
      </w:r>
    </w:p>
    <w:p w14:paraId="2295E5CC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Благодаря этому сайт быстро загружается даже при медленном интернет-соединении и корректно работает на различных устройствах.</w:t>
      </w:r>
    </w:p>
    <w:p w14:paraId="6B9D7B9A" w14:textId="13867E9C" w:rsidR="00D2097E" w:rsidRDefault="00D2097E" w:rsidP="00D2097E">
      <w:pPr>
        <w:tabs>
          <w:tab w:val="left" w:pos="998"/>
        </w:tabs>
        <w:spacing w:line="360" w:lineRule="auto"/>
      </w:pPr>
    </w:p>
    <w:p w14:paraId="7A35956E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025B508F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7B7B70A6" w14:textId="77777777" w:rsidR="00D2097E" w:rsidRPr="00D2097E" w:rsidRDefault="00D2097E" w:rsidP="00D2097E">
      <w:pPr>
        <w:tabs>
          <w:tab w:val="left" w:pos="998"/>
        </w:tabs>
        <w:spacing w:line="360" w:lineRule="auto"/>
      </w:pPr>
    </w:p>
    <w:p w14:paraId="139BC181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lastRenderedPageBreak/>
        <w:t>ПЕРСПЕКТИВЫ РАЗВИТИЯ ПРОЕКТА</w:t>
      </w:r>
    </w:p>
    <w:p w14:paraId="595B1D65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Созданный веб-сайт может быть доработан и расширен в будущем.</w:t>
      </w:r>
      <w:r w:rsidRPr="00D2097E">
        <w:rPr>
          <w:lang w:val="ru-RU"/>
        </w:rPr>
        <w:br/>
        <w:t>В проект можно добавить новые функции, которые сделают платформу более функциональной и удобной.</w:t>
      </w:r>
    </w:p>
    <w:p w14:paraId="178399FD" w14:textId="77777777" w:rsidR="00D2097E" w:rsidRPr="00D2097E" w:rsidRDefault="00D2097E" w:rsidP="00D2097E">
      <w:pPr>
        <w:tabs>
          <w:tab w:val="left" w:pos="998"/>
        </w:tabs>
        <w:spacing w:line="360" w:lineRule="auto"/>
      </w:pPr>
      <w:proofErr w:type="spellStart"/>
      <w:r w:rsidRPr="00D2097E">
        <w:t>Возможные</w:t>
      </w:r>
      <w:proofErr w:type="spellEnd"/>
      <w:r w:rsidRPr="00D2097E">
        <w:t xml:space="preserve"> </w:t>
      </w:r>
      <w:proofErr w:type="spellStart"/>
      <w:r w:rsidRPr="00D2097E">
        <w:t>направления</w:t>
      </w:r>
      <w:proofErr w:type="spellEnd"/>
      <w:r w:rsidRPr="00D2097E">
        <w:t xml:space="preserve"> </w:t>
      </w:r>
      <w:proofErr w:type="spellStart"/>
      <w:r w:rsidRPr="00D2097E">
        <w:t>развития</w:t>
      </w:r>
      <w:proofErr w:type="spellEnd"/>
      <w:r w:rsidRPr="00D2097E">
        <w:t>:</w:t>
      </w:r>
    </w:p>
    <w:p w14:paraId="2EB740C6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</w:pPr>
      <w:proofErr w:type="spellStart"/>
      <w:r w:rsidRPr="00D2097E">
        <w:t>подключение</w:t>
      </w:r>
      <w:proofErr w:type="spellEnd"/>
      <w:r w:rsidRPr="00D2097E">
        <w:t xml:space="preserve"> </w:t>
      </w:r>
      <w:proofErr w:type="spellStart"/>
      <w:r w:rsidRPr="00D2097E">
        <w:t>базы</w:t>
      </w:r>
      <w:proofErr w:type="spellEnd"/>
      <w:r w:rsidRPr="00D2097E">
        <w:t xml:space="preserve"> </w:t>
      </w:r>
      <w:proofErr w:type="spellStart"/>
      <w:r w:rsidRPr="00D2097E">
        <w:t>данных</w:t>
      </w:r>
      <w:proofErr w:type="spellEnd"/>
      <w:r w:rsidRPr="00D2097E">
        <w:t>;</w:t>
      </w:r>
    </w:p>
    <w:p w14:paraId="473CB8CE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</w:pPr>
      <w:proofErr w:type="spellStart"/>
      <w:r w:rsidRPr="00D2097E">
        <w:t>регистрация</w:t>
      </w:r>
      <w:proofErr w:type="spellEnd"/>
      <w:r w:rsidRPr="00D2097E">
        <w:t xml:space="preserve"> </w:t>
      </w:r>
      <w:proofErr w:type="spellStart"/>
      <w:r w:rsidRPr="00D2097E">
        <w:t>пользователей</w:t>
      </w:r>
      <w:proofErr w:type="spellEnd"/>
      <w:r w:rsidRPr="00D2097E">
        <w:t>;</w:t>
      </w:r>
    </w:p>
    <w:p w14:paraId="7F8A9E9C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</w:pPr>
      <w:proofErr w:type="spellStart"/>
      <w:r w:rsidRPr="00D2097E">
        <w:t>создание</w:t>
      </w:r>
      <w:proofErr w:type="spellEnd"/>
      <w:r w:rsidRPr="00D2097E">
        <w:t xml:space="preserve"> </w:t>
      </w:r>
      <w:proofErr w:type="spellStart"/>
      <w:r w:rsidRPr="00D2097E">
        <w:t>личного</w:t>
      </w:r>
      <w:proofErr w:type="spellEnd"/>
      <w:r w:rsidRPr="00D2097E">
        <w:t xml:space="preserve"> </w:t>
      </w:r>
      <w:proofErr w:type="spellStart"/>
      <w:r w:rsidRPr="00D2097E">
        <w:t>кабинета</w:t>
      </w:r>
      <w:proofErr w:type="spellEnd"/>
      <w:r w:rsidRPr="00D2097E">
        <w:t>;</w:t>
      </w:r>
    </w:p>
    <w:p w14:paraId="03F3B678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</w:pPr>
      <w:proofErr w:type="spellStart"/>
      <w:r w:rsidRPr="00D2097E">
        <w:t>система</w:t>
      </w:r>
      <w:proofErr w:type="spellEnd"/>
      <w:r w:rsidRPr="00D2097E">
        <w:t xml:space="preserve"> </w:t>
      </w:r>
      <w:proofErr w:type="spellStart"/>
      <w:r w:rsidRPr="00D2097E">
        <w:t>отзывов</w:t>
      </w:r>
      <w:proofErr w:type="spellEnd"/>
      <w:r w:rsidRPr="00D2097E">
        <w:t xml:space="preserve"> и </w:t>
      </w:r>
      <w:proofErr w:type="spellStart"/>
      <w:r w:rsidRPr="00D2097E">
        <w:t>рейтингов</w:t>
      </w:r>
      <w:proofErr w:type="spellEnd"/>
      <w:r w:rsidRPr="00D2097E">
        <w:t>;</w:t>
      </w:r>
    </w:p>
    <w:p w14:paraId="37ABCD5F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</w:pPr>
      <w:proofErr w:type="spellStart"/>
      <w:r w:rsidRPr="00D2097E">
        <w:t>расширенный</w:t>
      </w:r>
      <w:proofErr w:type="spellEnd"/>
      <w:r w:rsidRPr="00D2097E">
        <w:t xml:space="preserve"> </w:t>
      </w:r>
      <w:proofErr w:type="spellStart"/>
      <w:r w:rsidRPr="00D2097E">
        <w:t>поиск</w:t>
      </w:r>
      <w:proofErr w:type="spellEnd"/>
      <w:r w:rsidRPr="00D2097E">
        <w:t xml:space="preserve"> </w:t>
      </w:r>
      <w:proofErr w:type="spellStart"/>
      <w:r w:rsidRPr="00D2097E">
        <w:t>программ</w:t>
      </w:r>
      <w:proofErr w:type="spellEnd"/>
      <w:r w:rsidRPr="00D2097E">
        <w:t>;</w:t>
      </w:r>
    </w:p>
    <w:p w14:paraId="54F27CB1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сортировка по популярности и категориям;</w:t>
      </w:r>
    </w:p>
    <w:p w14:paraId="75A68191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</w:pPr>
      <w:proofErr w:type="spellStart"/>
      <w:r w:rsidRPr="00D2097E">
        <w:t>система</w:t>
      </w:r>
      <w:proofErr w:type="spellEnd"/>
      <w:r w:rsidRPr="00D2097E">
        <w:t xml:space="preserve"> </w:t>
      </w:r>
      <w:proofErr w:type="spellStart"/>
      <w:r w:rsidRPr="00D2097E">
        <w:t>обновления</w:t>
      </w:r>
      <w:proofErr w:type="spellEnd"/>
      <w:r w:rsidRPr="00D2097E">
        <w:t xml:space="preserve"> </w:t>
      </w:r>
      <w:proofErr w:type="spellStart"/>
      <w:r w:rsidRPr="00D2097E">
        <w:t>программ</w:t>
      </w:r>
      <w:proofErr w:type="spellEnd"/>
      <w:r w:rsidRPr="00D2097E">
        <w:t>;</w:t>
      </w:r>
    </w:p>
    <w:p w14:paraId="0FC58DC4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</w:pPr>
      <w:proofErr w:type="spellStart"/>
      <w:r w:rsidRPr="00D2097E">
        <w:t>загрузка</w:t>
      </w:r>
      <w:proofErr w:type="spellEnd"/>
      <w:r w:rsidRPr="00D2097E">
        <w:t xml:space="preserve"> </w:t>
      </w:r>
      <w:proofErr w:type="spellStart"/>
      <w:r w:rsidRPr="00D2097E">
        <w:t>файлов</w:t>
      </w:r>
      <w:proofErr w:type="spellEnd"/>
      <w:r w:rsidRPr="00D2097E">
        <w:t xml:space="preserve"> </w:t>
      </w:r>
      <w:proofErr w:type="spellStart"/>
      <w:r w:rsidRPr="00D2097E">
        <w:t>через</w:t>
      </w:r>
      <w:proofErr w:type="spellEnd"/>
      <w:r w:rsidRPr="00D2097E">
        <w:t xml:space="preserve"> </w:t>
      </w:r>
      <w:proofErr w:type="spellStart"/>
      <w:r w:rsidRPr="00D2097E">
        <w:t>сервер</w:t>
      </w:r>
      <w:proofErr w:type="spellEnd"/>
      <w:r w:rsidRPr="00D2097E">
        <w:t>;</w:t>
      </w:r>
    </w:p>
    <w:p w14:paraId="28DC55DF" w14:textId="77777777" w:rsidR="00D2097E" w:rsidRPr="00D2097E" w:rsidRDefault="00D2097E" w:rsidP="00D2097E">
      <w:pPr>
        <w:numPr>
          <w:ilvl w:val="0"/>
          <w:numId w:val="34"/>
        </w:numPr>
        <w:tabs>
          <w:tab w:val="left" w:pos="998"/>
        </w:tabs>
        <w:spacing w:line="360" w:lineRule="auto"/>
      </w:pPr>
      <w:proofErr w:type="spellStart"/>
      <w:r w:rsidRPr="00D2097E">
        <w:t>административная</w:t>
      </w:r>
      <w:proofErr w:type="spellEnd"/>
      <w:r w:rsidRPr="00D2097E">
        <w:t xml:space="preserve"> </w:t>
      </w:r>
      <w:proofErr w:type="spellStart"/>
      <w:r w:rsidRPr="00D2097E">
        <w:t>панель</w:t>
      </w:r>
      <w:proofErr w:type="spellEnd"/>
      <w:r w:rsidRPr="00D2097E">
        <w:t xml:space="preserve"> </w:t>
      </w:r>
      <w:proofErr w:type="spellStart"/>
      <w:r w:rsidRPr="00D2097E">
        <w:t>управления</w:t>
      </w:r>
      <w:proofErr w:type="spellEnd"/>
      <w:r w:rsidRPr="00D2097E">
        <w:t xml:space="preserve"> </w:t>
      </w:r>
      <w:proofErr w:type="spellStart"/>
      <w:r w:rsidRPr="00D2097E">
        <w:t>контентом</w:t>
      </w:r>
      <w:proofErr w:type="spellEnd"/>
      <w:r w:rsidRPr="00D2097E">
        <w:t>.</w:t>
      </w:r>
    </w:p>
    <w:p w14:paraId="27D7124C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 xml:space="preserve">Также возможно создание серверной части с использованием </w:t>
      </w:r>
      <w:r w:rsidRPr="00D2097E">
        <w:t>PHP</w:t>
      </w:r>
      <w:r w:rsidRPr="00D2097E">
        <w:rPr>
          <w:lang w:val="ru-RU"/>
        </w:rPr>
        <w:t xml:space="preserve">, </w:t>
      </w:r>
      <w:r w:rsidRPr="00D2097E">
        <w:t>Node</w:t>
      </w:r>
      <w:r w:rsidRPr="00D2097E">
        <w:rPr>
          <w:lang w:val="ru-RU"/>
        </w:rPr>
        <w:t>.</w:t>
      </w:r>
      <w:proofErr w:type="spellStart"/>
      <w:r w:rsidRPr="00D2097E">
        <w:t>js</w:t>
      </w:r>
      <w:proofErr w:type="spellEnd"/>
      <w:r w:rsidRPr="00D2097E">
        <w:rPr>
          <w:lang w:val="ru-RU"/>
        </w:rPr>
        <w:t xml:space="preserve"> или </w:t>
      </w:r>
      <w:r w:rsidRPr="00D2097E">
        <w:t>Python</w:t>
      </w:r>
      <w:r w:rsidRPr="00D2097E">
        <w:rPr>
          <w:lang w:val="ru-RU"/>
        </w:rPr>
        <w:t>.</w:t>
      </w:r>
    </w:p>
    <w:p w14:paraId="00E5AFA0" w14:textId="1C480F7A" w:rsidR="00D2097E" w:rsidRDefault="00D2097E" w:rsidP="00D2097E">
      <w:pPr>
        <w:tabs>
          <w:tab w:val="left" w:pos="998"/>
        </w:tabs>
        <w:spacing w:line="360" w:lineRule="auto"/>
      </w:pPr>
    </w:p>
    <w:p w14:paraId="3A533CD8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2FFE2498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688C9A15" w14:textId="77777777" w:rsidR="00D2097E" w:rsidRPr="00D2097E" w:rsidRDefault="00D2097E" w:rsidP="00D2097E">
      <w:pPr>
        <w:tabs>
          <w:tab w:val="left" w:pos="998"/>
        </w:tabs>
        <w:spacing w:line="360" w:lineRule="auto"/>
      </w:pPr>
    </w:p>
    <w:p w14:paraId="068F4194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lastRenderedPageBreak/>
        <w:t>СРАВНЕНИЕ С ДРУГИМИ ЦИФРОВЫМИ ПЛАТФОРМАМИ</w:t>
      </w:r>
    </w:p>
    <w:p w14:paraId="40D383F0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При разработке проекта были изучены современные сайты каталогов программного обеспечения и цифровых платформ.</w:t>
      </w:r>
      <w:r w:rsidRPr="00D2097E">
        <w:rPr>
          <w:lang w:val="ru-RU"/>
        </w:rPr>
        <w:br/>
        <w:t>Анализ показал, что большинство успешных сервисов используют минималистичный дизайн, удобную навигацию и адаптивную верстку.</w:t>
      </w:r>
    </w:p>
    <w:p w14:paraId="0D7963DE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В разработанном проекте были реализованы аналогичные принципы:</w:t>
      </w:r>
    </w:p>
    <w:p w14:paraId="04F8EF6E" w14:textId="77777777" w:rsidR="00D2097E" w:rsidRPr="00D2097E" w:rsidRDefault="00D2097E" w:rsidP="00D2097E">
      <w:pPr>
        <w:numPr>
          <w:ilvl w:val="0"/>
          <w:numId w:val="35"/>
        </w:numPr>
        <w:tabs>
          <w:tab w:val="left" w:pos="998"/>
        </w:tabs>
        <w:spacing w:line="360" w:lineRule="auto"/>
      </w:pPr>
      <w:proofErr w:type="spellStart"/>
      <w:r w:rsidRPr="00D2097E">
        <w:t>простая</w:t>
      </w:r>
      <w:proofErr w:type="spellEnd"/>
      <w:r w:rsidRPr="00D2097E">
        <w:t xml:space="preserve"> </w:t>
      </w:r>
      <w:proofErr w:type="spellStart"/>
      <w:r w:rsidRPr="00D2097E">
        <w:t>структура</w:t>
      </w:r>
      <w:proofErr w:type="spellEnd"/>
      <w:r w:rsidRPr="00D2097E">
        <w:t xml:space="preserve"> </w:t>
      </w:r>
      <w:proofErr w:type="spellStart"/>
      <w:r w:rsidRPr="00D2097E">
        <w:t>страниц</w:t>
      </w:r>
      <w:proofErr w:type="spellEnd"/>
      <w:r w:rsidRPr="00D2097E">
        <w:t>;</w:t>
      </w:r>
    </w:p>
    <w:p w14:paraId="5D05EFC7" w14:textId="77777777" w:rsidR="00D2097E" w:rsidRPr="00D2097E" w:rsidRDefault="00D2097E" w:rsidP="00D2097E">
      <w:pPr>
        <w:numPr>
          <w:ilvl w:val="0"/>
          <w:numId w:val="35"/>
        </w:numPr>
        <w:tabs>
          <w:tab w:val="left" w:pos="998"/>
        </w:tabs>
        <w:spacing w:line="360" w:lineRule="auto"/>
      </w:pPr>
      <w:proofErr w:type="spellStart"/>
      <w:r w:rsidRPr="00D2097E">
        <w:t>удобный</w:t>
      </w:r>
      <w:proofErr w:type="spellEnd"/>
      <w:r w:rsidRPr="00D2097E">
        <w:t xml:space="preserve"> </w:t>
      </w:r>
      <w:proofErr w:type="spellStart"/>
      <w:r w:rsidRPr="00D2097E">
        <w:t>каталог</w:t>
      </w:r>
      <w:proofErr w:type="spellEnd"/>
      <w:r w:rsidRPr="00D2097E">
        <w:t xml:space="preserve"> </w:t>
      </w:r>
      <w:proofErr w:type="spellStart"/>
      <w:r w:rsidRPr="00D2097E">
        <w:t>программ</w:t>
      </w:r>
      <w:proofErr w:type="spellEnd"/>
      <w:r w:rsidRPr="00D2097E">
        <w:t>;</w:t>
      </w:r>
    </w:p>
    <w:p w14:paraId="47CC9490" w14:textId="77777777" w:rsidR="00D2097E" w:rsidRPr="00D2097E" w:rsidRDefault="00D2097E" w:rsidP="00D2097E">
      <w:pPr>
        <w:numPr>
          <w:ilvl w:val="0"/>
          <w:numId w:val="35"/>
        </w:numPr>
        <w:tabs>
          <w:tab w:val="left" w:pos="998"/>
        </w:tabs>
        <w:spacing w:line="360" w:lineRule="auto"/>
      </w:pPr>
      <w:proofErr w:type="spellStart"/>
      <w:r w:rsidRPr="00D2097E">
        <w:t>адаптивный</w:t>
      </w:r>
      <w:proofErr w:type="spellEnd"/>
      <w:r w:rsidRPr="00D2097E">
        <w:t xml:space="preserve"> </w:t>
      </w:r>
      <w:proofErr w:type="spellStart"/>
      <w:r w:rsidRPr="00D2097E">
        <w:t>интерфейс</w:t>
      </w:r>
      <w:proofErr w:type="spellEnd"/>
      <w:r w:rsidRPr="00D2097E">
        <w:t>;</w:t>
      </w:r>
    </w:p>
    <w:p w14:paraId="0E6C280A" w14:textId="77777777" w:rsidR="00D2097E" w:rsidRPr="00D2097E" w:rsidRDefault="00D2097E" w:rsidP="00D2097E">
      <w:pPr>
        <w:numPr>
          <w:ilvl w:val="0"/>
          <w:numId w:val="35"/>
        </w:numPr>
        <w:tabs>
          <w:tab w:val="left" w:pos="998"/>
        </w:tabs>
        <w:spacing w:line="360" w:lineRule="auto"/>
      </w:pPr>
      <w:proofErr w:type="spellStart"/>
      <w:r w:rsidRPr="00D2097E">
        <w:t>современное</w:t>
      </w:r>
      <w:proofErr w:type="spellEnd"/>
      <w:r w:rsidRPr="00D2097E">
        <w:t xml:space="preserve"> </w:t>
      </w:r>
      <w:proofErr w:type="spellStart"/>
      <w:r w:rsidRPr="00D2097E">
        <w:t>визуальное</w:t>
      </w:r>
      <w:proofErr w:type="spellEnd"/>
      <w:r w:rsidRPr="00D2097E">
        <w:t xml:space="preserve"> </w:t>
      </w:r>
      <w:proofErr w:type="spellStart"/>
      <w:r w:rsidRPr="00D2097E">
        <w:t>оформление</w:t>
      </w:r>
      <w:proofErr w:type="spellEnd"/>
      <w:r w:rsidRPr="00D2097E">
        <w:t>;</w:t>
      </w:r>
    </w:p>
    <w:p w14:paraId="6648C54C" w14:textId="77777777" w:rsidR="00D2097E" w:rsidRPr="00D2097E" w:rsidRDefault="00D2097E" w:rsidP="00D2097E">
      <w:pPr>
        <w:numPr>
          <w:ilvl w:val="0"/>
          <w:numId w:val="35"/>
        </w:numPr>
        <w:tabs>
          <w:tab w:val="left" w:pos="998"/>
        </w:tabs>
        <w:spacing w:line="360" w:lineRule="auto"/>
      </w:pPr>
      <w:proofErr w:type="spellStart"/>
      <w:r w:rsidRPr="00D2097E">
        <w:t>система</w:t>
      </w:r>
      <w:proofErr w:type="spellEnd"/>
      <w:r w:rsidRPr="00D2097E">
        <w:t xml:space="preserve"> </w:t>
      </w:r>
      <w:proofErr w:type="spellStart"/>
      <w:r w:rsidRPr="00D2097E">
        <w:t>поиска</w:t>
      </w:r>
      <w:proofErr w:type="spellEnd"/>
      <w:r w:rsidRPr="00D2097E">
        <w:t xml:space="preserve"> и </w:t>
      </w:r>
      <w:proofErr w:type="spellStart"/>
      <w:r w:rsidRPr="00D2097E">
        <w:t>фильтрации</w:t>
      </w:r>
      <w:proofErr w:type="spellEnd"/>
      <w:r w:rsidRPr="00D2097E">
        <w:t>.</w:t>
      </w:r>
    </w:p>
    <w:p w14:paraId="10C5E142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Это позволяет сделать сайт более современным и удобным для пользователей.</w:t>
      </w:r>
    </w:p>
    <w:p w14:paraId="125F62FE" w14:textId="13C74BC3" w:rsidR="00D2097E" w:rsidRPr="00D2097E" w:rsidRDefault="00D2097E" w:rsidP="00D2097E">
      <w:pPr>
        <w:tabs>
          <w:tab w:val="left" w:pos="998"/>
        </w:tabs>
        <w:spacing w:line="360" w:lineRule="auto"/>
      </w:pPr>
    </w:p>
    <w:p w14:paraId="1AEAAE3E" w14:textId="77777777" w:rsidR="00D2097E" w:rsidRDefault="00D2097E" w:rsidP="00D2097E">
      <w:pPr>
        <w:tabs>
          <w:tab w:val="left" w:pos="998"/>
        </w:tabs>
        <w:spacing w:line="360" w:lineRule="auto"/>
        <w:rPr>
          <w:b/>
          <w:bCs/>
        </w:rPr>
      </w:pPr>
    </w:p>
    <w:p w14:paraId="6C76B5AB" w14:textId="77777777" w:rsidR="00D2097E" w:rsidRDefault="00D2097E" w:rsidP="00D2097E">
      <w:pPr>
        <w:tabs>
          <w:tab w:val="left" w:pos="998"/>
        </w:tabs>
        <w:spacing w:line="360" w:lineRule="auto"/>
        <w:rPr>
          <w:b/>
          <w:bCs/>
        </w:rPr>
      </w:pPr>
    </w:p>
    <w:p w14:paraId="0BA53FAE" w14:textId="77777777" w:rsidR="00D2097E" w:rsidRDefault="00D2097E" w:rsidP="00D2097E">
      <w:pPr>
        <w:tabs>
          <w:tab w:val="left" w:pos="998"/>
        </w:tabs>
        <w:spacing w:line="360" w:lineRule="auto"/>
        <w:rPr>
          <w:b/>
          <w:bCs/>
        </w:rPr>
      </w:pPr>
    </w:p>
    <w:p w14:paraId="5DD182E5" w14:textId="77777777" w:rsidR="00D2097E" w:rsidRDefault="00D2097E" w:rsidP="00D2097E">
      <w:pPr>
        <w:tabs>
          <w:tab w:val="left" w:pos="998"/>
        </w:tabs>
        <w:spacing w:line="360" w:lineRule="auto"/>
        <w:rPr>
          <w:b/>
          <w:bCs/>
        </w:rPr>
      </w:pPr>
    </w:p>
    <w:p w14:paraId="512848C6" w14:textId="77777777" w:rsidR="00D2097E" w:rsidRDefault="00D2097E" w:rsidP="00D2097E">
      <w:pPr>
        <w:tabs>
          <w:tab w:val="left" w:pos="998"/>
        </w:tabs>
        <w:spacing w:line="360" w:lineRule="auto"/>
        <w:rPr>
          <w:b/>
          <w:bCs/>
        </w:rPr>
      </w:pPr>
    </w:p>
    <w:p w14:paraId="792B78D4" w14:textId="77777777" w:rsidR="00D2097E" w:rsidRDefault="00D2097E" w:rsidP="00D2097E">
      <w:pPr>
        <w:tabs>
          <w:tab w:val="left" w:pos="998"/>
        </w:tabs>
        <w:spacing w:line="360" w:lineRule="auto"/>
        <w:rPr>
          <w:b/>
          <w:bCs/>
        </w:rPr>
      </w:pPr>
    </w:p>
    <w:p w14:paraId="70655EB8" w14:textId="117CBB55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lastRenderedPageBreak/>
        <w:t>ЗАКЛЮЧЕНИЕ</w:t>
      </w:r>
    </w:p>
    <w:p w14:paraId="7BEFBEBD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В ходе выполнения курсовой работы был разработан многостраничный веб-сайт каталога программного обеспечения «</w:t>
      </w:r>
      <w:proofErr w:type="spellStart"/>
      <w:r w:rsidRPr="00D2097E">
        <w:t>SoftLoad</w:t>
      </w:r>
      <w:proofErr w:type="spellEnd"/>
      <w:r w:rsidRPr="00D2097E">
        <w:rPr>
          <w:lang w:val="ru-RU"/>
        </w:rPr>
        <w:t xml:space="preserve"> </w:t>
      </w:r>
      <w:r w:rsidRPr="00D2097E">
        <w:t>Hub</w:t>
      </w:r>
      <w:r w:rsidRPr="00D2097E">
        <w:rPr>
          <w:lang w:val="ru-RU"/>
        </w:rPr>
        <w:t>».</w:t>
      </w:r>
    </w:p>
    <w:p w14:paraId="37754947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 xml:space="preserve">При создании проекта использовались современные технологии веб-разработки: </w:t>
      </w:r>
      <w:r w:rsidRPr="00D2097E">
        <w:t>HTML</w:t>
      </w:r>
      <w:r w:rsidRPr="00D2097E">
        <w:rPr>
          <w:lang w:val="ru-RU"/>
        </w:rPr>
        <w:t xml:space="preserve">5, </w:t>
      </w:r>
      <w:r w:rsidRPr="00D2097E">
        <w:t>CSS</w:t>
      </w:r>
      <w:r w:rsidRPr="00D2097E">
        <w:rPr>
          <w:lang w:val="ru-RU"/>
        </w:rPr>
        <w:t xml:space="preserve">3 и </w:t>
      </w:r>
      <w:r w:rsidRPr="00D2097E">
        <w:t>JavaScript</w:t>
      </w:r>
      <w:r w:rsidRPr="00D2097E">
        <w:rPr>
          <w:lang w:val="ru-RU"/>
        </w:rPr>
        <w:t>.</w:t>
      </w:r>
      <w:r w:rsidRPr="00D2097E">
        <w:rPr>
          <w:lang w:val="ru-RU"/>
        </w:rPr>
        <w:br/>
        <w:t>Были реализованы адаптивная верстка, каталог программ с фильтрацией, система поиска, форма обратной связи и единый стиль оформления.</w:t>
      </w:r>
    </w:p>
    <w:p w14:paraId="298902EF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Разработанный сайт обладает современным дизайном, удобной структурой и интерактивными элементами.</w:t>
      </w:r>
      <w:r w:rsidRPr="00D2097E">
        <w:rPr>
          <w:lang w:val="ru-RU"/>
        </w:rPr>
        <w:br/>
        <w:t>Интерфейс корректно отображается как на компьютерах, так и на мобильных устройствах.</w:t>
      </w:r>
    </w:p>
    <w:p w14:paraId="08425203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Поставленные задачи были успешно выполнены, а созданный проект может использоваться в качестве основы для полноценной цифровой платформы программного обеспечения.</w:t>
      </w:r>
    </w:p>
    <w:p w14:paraId="7350DFA1" w14:textId="5FB23D4C" w:rsidR="00D2097E" w:rsidRDefault="00D2097E" w:rsidP="00D2097E">
      <w:pPr>
        <w:tabs>
          <w:tab w:val="left" w:pos="998"/>
        </w:tabs>
        <w:spacing w:line="360" w:lineRule="auto"/>
      </w:pPr>
    </w:p>
    <w:p w14:paraId="4B25A23B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51A12B63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37F71819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2A311A0D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6376A670" w14:textId="77777777" w:rsidR="00D2097E" w:rsidRDefault="00D2097E" w:rsidP="00D2097E">
      <w:pPr>
        <w:tabs>
          <w:tab w:val="left" w:pos="998"/>
        </w:tabs>
        <w:spacing w:line="360" w:lineRule="auto"/>
      </w:pPr>
    </w:p>
    <w:p w14:paraId="68C658C3" w14:textId="77777777" w:rsidR="00D2097E" w:rsidRPr="00D2097E" w:rsidRDefault="00D2097E" w:rsidP="00D2097E">
      <w:pPr>
        <w:tabs>
          <w:tab w:val="left" w:pos="998"/>
        </w:tabs>
        <w:spacing w:line="360" w:lineRule="auto"/>
      </w:pPr>
    </w:p>
    <w:p w14:paraId="00A01994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b/>
          <w:bCs/>
          <w:lang w:val="ru-RU"/>
        </w:rPr>
      </w:pPr>
      <w:r w:rsidRPr="00D2097E">
        <w:rPr>
          <w:b/>
          <w:bCs/>
          <w:lang w:val="ru-RU"/>
        </w:rPr>
        <w:lastRenderedPageBreak/>
        <w:t>ДОПОЛНИТЕЛЬНЫЙ АНАЛИЗ ВЕБ-ИНТЕРФЕЙСА</w:t>
      </w:r>
    </w:p>
    <w:p w14:paraId="1902006F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При разработке особое внимание уделялось удобству взаимодействия пользователя с интерфейсом сайта.</w:t>
      </w:r>
      <w:r w:rsidRPr="00D2097E">
        <w:rPr>
          <w:lang w:val="ru-RU"/>
        </w:rPr>
        <w:br/>
        <w:t>Использование современных методов верстки позволило сделать структуру страниц логичной и понятной.</w:t>
      </w:r>
    </w:p>
    <w:p w14:paraId="7CD7689B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Все элементы интерфейса имеют единый стиль, что положительно влияет на визуальное восприятие проекта.</w:t>
      </w:r>
      <w:r w:rsidRPr="00D2097E">
        <w:rPr>
          <w:lang w:val="ru-RU"/>
        </w:rPr>
        <w:br/>
        <w:t>Также была проведена оптимизация расположения блоков, благодаря чему пользователь может быстро найти необходимую программу или информацию.</w:t>
      </w:r>
    </w:p>
    <w:p w14:paraId="6ED4F62F" w14:textId="77777777" w:rsidR="00D2097E" w:rsidRPr="00D2097E" w:rsidRDefault="00D2097E" w:rsidP="00D2097E">
      <w:pPr>
        <w:tabs>
          <w:tab w:val="left" w:pos="998"/>
        </w:tabs>
        <w:spacing w:line="360" w:lineRule="auto"/>
      </w:pPr>
      <w:r w:rsidRPr="00D2097E">
        <w:rPr>
          <w:lang w:val="ru-RU"/>
        </w:rPr>
        <w:t>Дополнительно были проанализированы особенности работы сайта на мобильных устройствах.</w:t>
      </w:r>
      <w:r w:rsidRPr="00D2097E">
        <w:rPr>
          <w:lang w:val="ru-RU"/>
        </w:rPr>
        <w:br/>
      </w:r>
      <w:proofErr w:type="spellStart"/>
      <w:r w:rsidRPr="00D2097E">
        <w:t>Для</w:t>
      </w:r>
      <w:proofErr w:type="spellEnd"/>
      <w:r w:rsidRPr="00D2097E">
        <w:t xml:space="preserve"> </w:t>
      </w:r>
      <w:proofErr w:type="spellStart"/>
      <w:r w:rsidRPr="00D2097E">
        <w:t>улучшения</w:t>
      </w:r>
      <w:proofErr w:type="spellEnd"/>
      <w:r w:rsidRPr="00D2097E">
        <w:t xml:space="preserve"> </w:t>
      </w:r>
      <w:proofErr w:type="spellStart"/>
      <w:r w:rsidRPr="00D2097E">
        <w:t>адаптивности</w:t>
      </w:r>
      <w:proofErr w:type="spellEnd"/>
      <w:r w:rsidRPr="00D2097E">
        <w:t xml:space="preserve"> </w:t>
      </w:r>
      <w:proofErr w:type="spellStart"/>
      <w:r w:rsidRPr="00D2097E">
        <w:t>использовались</w:t>
      </w:r>
      <w:proofErr w:type="spellEnd"/>
      <w:r w:rsidRPr="00D2097E">
        <w:t>:</w:t>
      </w:r>
    </w:p>
    <w:p w14:paraId="7AF552A5" w14:textId="77777777" w:rsidR="00D2097E" w:rsidRPr="00D2097E" w:rsidRDefault="00D2097E" w:rsidP="00D2097E">
      <w:pPr>
        <w:numPr>
          <w:ilvl w:val="0"/>
          <w:numId w:val="36"/>
        </w:numPr>
        <w:tabs>
          <w:tab w:val="left" w:pos="998"/>
        </w:tabs>
        <w:spacing w:line="360" w:lineRule="auto"/>
      </w:pPr>
      <w:proofErr w:type="spellStart"/>
      <w:r w:rsidRPr="00D2097E">
        <w:t>гибкие</w:t>
      </w:r>
      <w:proofErr w:type="spellEnd"/>
      <w:r w:rsidRPr="00D2097E">
        <w:t xml:space="preserve"> </w:t>
      </w:r>
      <w:proofErr w:type="spellStart"/>
      <w:r w:rsidRPr="00D2097E">
        <w:t>размеры</w:t>
      </w:r>
      <w:proofErr w:type="spellEnd"/>
      <w:r w:rsidRPr="00D2097E">
        <w:t xml:space="preserve"> </w:t>
      </w:r>
      <w:proofErr w:type="spellStart"/>
      <w:r w:rsidRPr="00D2097E">
        <w:t>блоков</w:t>
      </w:r>
      <w:proofErr w:type="spellEnd"/>
      <w:r w:rsidRPr="00D2097E">
        <w:t>;</w:t>
      </w:r>
    </w:p>
    <w:p w14:paraId="30708199" w14:textId="77777777" w:rsidR="00D2097E" w:rsidRPr="00D2097E" w:rsidRDefault="00D2097E" w:rsidP="00D2097E">
      <w:pPr>
        <w:numPr>
          <w:ilvl w:val="0"/>
          <w:numId w:val="36"/>
        </w:numPr>
        <w:tabs>
          <w:tab w:val="left" w:pos="998"/>
        </w:tabs>
        <w:spacing w:line="360" w:lineRule="auto"/>
      </w:pPr>
      <w:proofErr w:type="spellStart"/>
      <w:r w:rsidRPr="00D2097E">
        <w:t>относительные</w:t>
      </w:r>
      <w:proofErr w:type="spellEnd"/>
      <w:r w:rsidRPr="00D2097E">
        <w:t xml:space="preserve"> </w:t>
      </w:r>
      <w:proofErr w:type="spellStart"/>
      <w:r w:rsidRPr="00D2097E">
        <w:t>единицы</w:t>
      </w:r>
      <w:proofErr w:type="spellEnd"/>
      <w:r w:rsidRPr="00D2097E">
        <w:t xml:space="preserve"> </w:t>
      </w:r>
      <w:proofErr w:type="spellStart"/>
      <w:r w:rsidRPr="00D2097E">
        <w:t>измерения</w:t>
      </w:r>
      <w:proofErr w:type="spellEnd"/>
      <w:r w:rsidRPr="00D2097E">
        <w:t>;</w:t>
      </w:r>
    </w:p>
    <w:p w14:paraId="67289595" w14:textId="77777777" w:rsidR="00D2097E" w:rsidRPr="00D2097E" w:rsidRDefault="00D2097E" w:rsidP="00D2097E">
      <w:pPr>
        <w:numPr>
          <w:ilvl w:val="0"/>
          <w:numId w:val="36"/>
        </w:numPr>
        <w:tabs>
          <w:tab w:val="left" w:pos="998"/>
        </w:tabs>
        <w:spacing w:line="360" w:lineRule="auto"/>
      </w:pPr>
      <w:r w:rsidRPr="00D2097E">
        <w:t>media-</w:t>
      </w:r>
      <w:proofErr w:type="spellStart"/>
      <w:r w:rsidRPr="00D2097E">
        <w:t>запросы</w:t>
      </w:r>
      <w:proofErr w:type="spellEnd"/>
      <w:r w:rsidRPr="00D2097E">
        <w:t>;</w:t>
      </w:r>
    </w:p>
    <w:p w14:paraId="1AFF6E84" w14:textId="77777777" w:rsidR="00D2097E" w:rsidRPr="00D2097E" w:rsidRDefault="00D2097E" w:rsidP="00D2097E">
      <w:pPr>
        <w:numPr>
          <w:ilvl w:val="0"/>
          <w:numId w:val="36"/>
        </w:num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 xml:space="preserve">адаптивные сетки </w:t>
      </w:r>
      <w:r w:rsidRPr="00D2097E">
        <w:t>Flexbox</w:t>
      </w:r>
      <w:r w:rsidRPr="00D2097E">
        <w:rPr>
          <w:lang w:val="ru-RU"/>
        </w:rPr>
        <w:t xml:space="preserve"> и </w:t>
      </w:r>
      <w:r w:rsidRPr="00D2097E">
        <w:t>Grid</w:t>
      </w:r>
      <w:r w:rsidRPr="00D2097E">
        <w:rPr>
          <w:lang w:val="ru-RU"/>
        </w:rPr>
        <w:t>.</w:t>
      </w:r>
    </w:p>
    <w:p w14:paraId="543F7B52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  <w:r w:rsidRPr="00D2097E">
        <w:rPr>
          <w:lang w:val="ru-RU"/>
        </w:rPr>
        <w:t>Это обеспечивает корректное отображение каталога программ, формы обратной связи и навигационного меню на различных экранах.</w:t>
      </w:r>
    </w:p>
    <w:p w14:paraId="39F9A580" w14:textId="77777777" w:rsidR="00D2097E" w:rsidRPr="00D2097E" w:rsidRDefault="00D2097E" w:rsidP="00D2097E">
      <w:pPr>
        <w:tabs>
          <w:tab w:val="left" w:pos="998"/>
        </w:tabs>
        <w:spacing w:line="360" w:lineRule="auto"/>
        <w:rPr>
          <w:lang w:val="ru-RU"/>
        </w:rPr>
      </w:pPr>
    </w:p>
    <w:sectPr w:rsidR="00D2097E" w:rsidRPr="00D209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F2E8F"/>
    <w:multiLevelType w:val="multilevel"/>
    <w:tmpl w:val="D10C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031CFA"/>
    <w:multiLevelType w:val="multilevel"/>
    <w:tmpl w:val="9D8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8214B"/>
    <w:multiLevelType w:val="multilevel"/>
    <w:tmpl w:val="CF44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D1230"/>
    <w:multiLevelType w:val="multilevel"/>
    <w:tmpl w:val="D1E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B415E"/>
    <w:multiLevelType w:val="multilevel"/>
    <w:tmpl w:val="103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B2690"/>
    <w:multiLevelType w:val="multilevel"/>
    <w:tmpl w:val="2136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81782"/>
    <w:multiLevelType w:val="multilevel"/>
    <w:tmpl w:val="350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1092A"/>
    <w:multiLevelType w:val="multilevel"/>
    <w:tmpl w:val="9EC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C6401"/>
    <w:multiLevelType w:val="multilevel"/>
    <w:tmpl w:val="7152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76089"/>
    <w:multiLevelType w:val="multilevel"/>
    <w:tmpl w:val="556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C978AF"/>
    <w:multiLevelType w:val="multilevel"/>
    <w:tmpl w:val="242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0252A"/>
    <w:multiLevelType w:val="multilevel"/>
    <w:tmpl w:val="EA7E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E6777"/>
    <w:multiLevelType w:val="multilevel"/>
    <w:tmpl w:val="382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5087C"/>
    <w:multiLevelType w:val="multilevel"/>
    <w:tmpl w:val="39F0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C917FF"/>
    <w:multiLevelType w:val="multilevel"/>
    <w:tmpl w:val="9C1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B3E5D"/>
    <w:multiLevelType w:val="multilevel"/>
    <w:tmpl w:val="5E2C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17410"/>
    <w:multiLevelType w:val="multilevel"/>
    <w:tmpl w:val="BDC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D6F23"/>
    <w:multiLevelType w:val="multilevel"/>
    <w:tmpl w:val="D73A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A526A2"/>
    <w:multiLevelType w:val="hybridMultilevel"/>
    <w:tmpl w:val="B54E0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3748BA"/>
    <w:multiLevelType w:val="multilevel"/>
    <w:tmpl w:val="ABD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02CE4"/>
    <w:multiLevelType w:val="multilevel"/>
    <w:tmpl w:val="A84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B260F"/>
    <w:multiLevelType w:val="multilevel"/>
    <w:tmpl w:val="AF9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2255A"/>
    <w:multiLevelType w:val="multilevel"/>
    <w:tmpl w:val="395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7345E"/>
    <w:multiLevelType w:val="multilevel"/>
    <w:tmpl w:val="86B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45796"/>
    <w:multiLevelType w:val="multilevel"/>
    <w:tmpl w:val="C64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C35A8"/>
    <w:multiLevelType w:val="hybridMultilevel"/>
    <w:tmpl w:val="556C6B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20B2"/>
    <w:multiLevelType w:val="multilevel"/>
    <w:tmpl w:val="145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5752F"/>
    <w:multiLevelType w:val="multilevel"/>
    <w:tmpl w:val="C81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A1F2D"/>
    <w:multiLevelType w:val="multilevel"/>
    <w:tmpl w:val="75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500296">
    <w:abstractNumId w:val="8"/>
  </w:num>
  <w:num w:numId="2" w16cid:durableId="1207832351">
    <w:abstractNumId w:val="6"/>
  </w:num>
  <w:num w:numId="3" w16cid:durableId="1374502716">
    <w:abstractNumId w:val="5"/>
  </w:num>
  <w:num w:numId="4" w16cid:durableId="1604654637">
    <w:abstractNumId w:val="4"/>
  </w:num>
  <w:num w:numId="5" w16cid:durableId="2081444218">
    <w:abstractNumId w:val="7"/>
  </w:num>
  <w:num w:numId="6" w16cid:durableId="1845896879">
    <w:abstractNumId w:val="3"/>
  </w:num>
  <w:num w:numId="7" w16cid:durableId="134762043">
    <w:abstractNumId w:val="2"/>
  </w:num>
  <w:num w:numId="8" w16cid:durableId="550531943">
    <w:abstractNumId w:val="1"/>
  </w:num>
  <w:num w:numId="9" w16cid:durableId="1080758325">
    <w:abstractNumId w:val="0"/>
  </w:num>
  <w:num w:numId="10" w16cid:durableId="444926938">
    <w:abstractNumId w:val="20"/>
  </w:num>
  <w:num w:numId="11" w16cid:durableId="66653621">
    <w:abstractNumId w:val="30"/>
  </w:num>
  <w:num w:numId="12" w16cid:durableId="2097241577">
    <w:abstractNumId w:val="17"/>
  </w:num>
  <w:num w:numId="13" w16cid:durableId="795295542">
    <w:abstractNumId w:val="33"/>
  </w:num>
  <w:num w:numId="14" w16cid:durableId="978191628">
    <w:abstractNumId w:val="11"/>
  </w:num>
  <w:num w:numId="15" w16cid:durableId="1729844183">
    <w:abstractNumId w:val="25"/>
  </w:num>
  <w:num w:numId="16" w16cid:durableId="1469517585">
    <w:abstractNumId w:val="24"/>
  </w:num>
  <w:num w:numId="17" w16cid:durableId="1365712350">
    <w:abstractNumId w:val="22"/>
  </w:num>
  <w:num w:numId="18" w16cid:durableId="1259949243">
    <w:abstractNumId w:val="37"/>
  </w:num>
  <w:num w:numId="19" w16cid:durableId="537738626">
    <w:abstractNumId w:val="36"/>
  </w:num>
  <w:num w:numId="20" w16cid:durableId="276451043">
    <w:abstractNumId w:val="28"/>
  </w:num>
  <w:num w:numId="21" w16cid:durableId="1493831260">
    <w:abstractNumId w:val="16"/>
  </w:num>
  <w:num w:numId="22" w16cid:durableId="746264765">
    <w:abstractNumId w:val="10"/>
  </w:num>
  <w:num w:numId="23" w16cid:durableId="1027678561">
    <w:abstractNumId w:val="26"/>
  </w:num>
  <w:num w:numId="24" w16cid:durableId="1110274588">
    <w:abstractNumId w:val="9"/>
  </w:num>
  <w:num w:numId="25" w16cid:durableId="1605459047">
    <w:abstractNumId w:val="35"/>
  </w:num>
  <w:num w:numId="26" w16cid:durableId="493182002">
    <w:abstractNumId w:val="19"/>
  </w:num>
  <w:num w:numId="27" w16cid:durableId="1822767354">
    <w:abstractNumId w:val="23"/>
  </w:num>
  <w:num w:numId="28" w16cid:durableId="2086218738">
    <w:abstractNumId w:val="13"/>
  </w:num>
  <w:num w:numId="29" w16cid:durableId="158693976">
    <w:abstractNumId w:val="32"/>
  </w:num>
  <w:num w:numId="30" w16cid:durableId="325133654">
    <w:abstractNumId w:val="31"/>
  </w:num>
  <w:num w:numId="31" w16cid:durableId="1846355233">
    <w:abstractNumId w:val="14"/>
  </w:num>
  <w:num w:numId="32" w16cid:durableId="1607224601">
    <w:abstractNumId w:val="12"/>
  </w:num>
  <w:num w:numId="33" w16cid:durableId="1095590061">
    <w:abstractNumId w:val="29"/>
  </w:num>
  <w:num w:numId="34" w16cid:durableId="131870993">
    <w:abstractNumId w:val="18"/>
  </w:num>
  <w:num w:numId="35" w16cid:durableId="31537762">
    <w:abstractNumId w:val="21"/>
  </w:num>
  <w:num w:numId="36" w16cid:durableId="2097552">
    <w:abstractNumId w:val="15"/>
  </w:num>
  <w:num w:numId="37" w16cid:durableId="1270624767">
    <w:abstractNumId w:val="27"/>
  </w:num>
  <w:num w:numId="38" w16cid:durableId="1761826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56E"/>
    <w:rsid w:val="002453E3"/>
    <w:rsid w:val="0029639D"/>
    <w:rsid w:val="00326F90"/>
    <w:rsid w:val="00626288"/>
    <w:rsid w:val="00AA1D8D"/>
    <w:rsid w:val="00AD76FF"/>
    <w:rsid w:val="00B47730"/>
    <w:rsid w:val="00CB0664"/>
    <w:rsid w:val="00D20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0F93C"/>
  <w14:defaultImageDpi w14:val="300"/>
  <w15:docId w15:val="{8A937CF3-3BB7-4B3A-98C4-16184CEB8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32</Pages>
  <Words>3480</Words>
  <Characters>19836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Seyid Mamedov</cp:lastModifiedBy>
  <cp:revision>2</cp:revision>
  <dcterms:created xsi:type="dcterms:W3CDTF">2013-12-23T23:15:00Z</dcterms:created>
  <dcterms:modified xsi:type="dcterms:W3CDTF">2026-05-10T17:19:00Z</dcterms:modified>
  <cp:category/>
</cp:coreProperties>
</file>